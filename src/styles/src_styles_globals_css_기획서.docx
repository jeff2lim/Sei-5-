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전역 스타일 업데이트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src/styles/globals.css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기록 화면의 달력 기능 확장에 맞춰 ‘오늘·시술일·피부 체크일·다음 시술 예정일’을 서로 겹치지 않는 시각 언어로 표현하고, 월 이동·범례·키보드 포커스까지 일관되게 스타일링한다.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기록 화면이 단순 날짜 표시에서 월 이동, 복수 상태 표시, 다음 시술 일정 클릭 기능까지 확장되면서 기존 달력 CSS만으로는 각 상태를 동시에 표현하기 어려워졌다.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특히 날짜 칸 내부에 점(marker), 날짜 숫자, 여러 보조 요소가 추가되면서 기존처럼 `.calendar span`을 넓게 선택하면 내부 요소까지 날짜 셀 스타일을 상속받는 문제가 생길 수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이번 수정은 달력의 의미별 표시와 상호작용을 명확하게 구분하고, records 화면의 TSX 구조 변경을 시각적으로 지원하는 데 목적이 있다.</w:t>
      </w:r>
    </w:p>
    <w:p>
      <w:pPr>
        <w:pStyle w:val="Heading1"/>
      </w:pPr>
      <w:r>
        <w:t>2. 이번에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달력 날짜 셀 선택자 범위 축소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기존의 넓은 `.calendar span` 형태 대신 `.calendar &gt; span`처럼 달력의 직접 자식 날짜 셀만 대상으로 지정하도록 정리했다. 날짜 내부의 숫자·점·보조 요소가 날짜 셀과 동일한 크기/배경/정렬 규칙을 잘못 적용받는 것을 막는다.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시술일 점 스타일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시술일은 `.calendar-dot.procedure-dot`으로 표현하고 서비스 메인 색상인 `var(--teal)`을 사용한다.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피부 체크일 점 스타일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피부 체크한 날은 `.calendar-dot.check-dot`으로 별도 표시해 시술일과 동시에 존재해도 두 상태를 구분할 수 있도록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오늘 날짜 강조 스타일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`.calendar &gt; span.today`에 청록색 배경과 흰색 날짜를 적용하고 글자 굵기를 높여 오늘을 가장 쉽게 식별할 수 있도록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오늘 날짜 내부 점의 대비 보정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오늘 셀 안에 시술일 또는 피부 체크일 점이 있는 경우 `.calendar &gt; span.today .calendar-dot`을 흰색으로 바꿔 청록색 배경 위에서도 점이 보이도록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달력 점 컨테이너/숫자 구조 지원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날짜 숫자와 점을 별도 요소로 배치하는 TSX 구조에 맞춰 `calendar-day-number`, `calendar-dots`, `calendar-dot` 계열 스타일을 추가·정리했다.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달력 범례 스타일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`calendar-legend`, `calendar-today-marker`, 시술일/피부 체크일 점 등을 이용해 달력 아래에서 각 표시의 의미를 설명할 수 있도록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다음 시술 예정일 표시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`.calendar &gt; span.next-procedure`에 청록색 테두리 효과를 적용해 시술일의 ‘점’과 다른 형태로 예정일을 구분한다.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다음 시술 예정일을 상호작용 가능한 날짜로 표현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예정일 날짜에 `cursor: pointer`를 적용해 클릭 가능한 요소임을 시각적으로 전달한다.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키보드 포커스 스타일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`.calendar &gt; span.next-procedure:focus-visible`에 청록색 outline과 offset을 적용해 키보드 사용자가 현재 선택 위치를 확인할 수 있도록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다음 시술 예정일 범례 색상 통일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`next-procedure-marker`의 테두리 역시 별도 파란색이 아니라 `var(--teal)`을 사용해 서비스 색상 체계를 통일했다.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월 이동 UI 스타일 추가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`.calendar-month-nav`를 가운데 정렬된 flex 구조로 만들고, 이전/다음 버튼 사이에 월 라벨을 안정적으로 배치했다.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월 라벨 폭 안정화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`.calendar-month-nav strong`에 최소 너비와 중앙 정렬을 지정해 ‘2026년 8월’처럼 월 텍스트 길이가 달라져도 좌우 화살표가 흔들리지 않도록 했다.</w:t>
      </w:r>
    </w:p>
    <w:p>
      <w:pPr>
        <w:pStyle w:val="Heading1"/>
      </w:pPr>
      <w:r>
        <w:t>3. 달력 상태별 시각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CSS 표현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오늘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청록색 셀 배경 + 흰색 숫자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현재 날짜를 가장 강하게 강조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시술일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청록색 점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시술 기록 표시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피부 체크일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별도 색상의 점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체크 기록 표시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오늘 + 기록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청록색 배경 + 흰색 점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겹친 상태의 대비 유지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다음 시술 예정일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청록색 테두리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기록과 ‘예정’을 형태로 구분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다음 시술 예정일 포커스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청록색 outline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키보드 접근성 확보</w:t>
            </w:r>
          </w:p>
        </w:tc>
      </w:tr>
    </w:tbl>
    <w:p>
      <w:pPr>
        <w:pStyle w:val="Heading1"/>
      </w:pPr>
      <w:r>
        <w:t>4. 선택자 구조 변경의 이유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records 페이지에서는 날짜 셀 `&lt;span&gt;` 안에 `calendar-day-number`, `calendar-dots`, `calendar-dot` 등 여러 중첩 요소가 들어간다. 따라서 `.calendar span`처럼 모든 하위 span을 선택하면 내부 요소에도 날짜 셀의 flex, 크기, 배경 등의 규칙이 적용될 수 있다. 직접 자식 선택자인 `.calendar &gt; span`을 사용해 ‘날짜 셀’과 ‘날짜 셀 내부 표시 요소’를 CSS 수준에서도 분리했다.</w:t>
      </w:r>
    </w:p>
    <w:p>
      <w:pPr>
        <w:pStyle w:val="Heading1"/>
      </w:pPr>
      <w:r>
        <w:t>5. 6주(42칸) 고정과의 관계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달력을 항상 6주(42칸)로 채우는 로직 자체는 `src/app/records/page.tsx`에서 날짜 셀을 생성하는 방식으로 구현한다. `globals.css`에서는 기존 달력 grid 구조와 날짜 셀 스타일을 유지함으로써 추가된 시작/끝 빈칸도 동일한 7열 그리드 안에서 공간을 차지하게 한다. 즉, 42칸 계산은 TSX의 기능 로직이고 CSS는 그 고정된 구조가 안정적으로 보이도록 지원한다.</w:t>
      </w:r>
    </w:p>
    <w:p>
      <w:pPr>
        <w:pStyle w:val="Heading1"/>
      </w:pPr>
      <w:r>
        <w:t>6. 유지되는 스타일 원칙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기존 전역 색상 변수와 서비스 메인 컬러 `var(--teal)`을 재사용한다.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시술일과 다음 시술 예정일을 같은 청록색 계열로 묶되, ‘점’과 ‘테두리’라는 형태 차이로 의미를 구분한다.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달력 기능 확장을 위해 추가한 내부 요소가 다른 전역 컴포넌트 스타일에 영향을 주지 않도록 클래스 범위를 달력 중심으로 제한한다.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기록 화면 외의 제품, 동의, 프로필 등 다른 화면의 전역 디자인 변경은 이번 CSS 수정의 목적이 아니다.</w:t>
      </w:r>
    </w:p>
    <w:p>
      <w:pPr>
        <w:pStyle w:val="Heading1"/>
      </w:pPr>
      <w:r>
        <w:t>7.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달력 내부의 날짜 숫자와 점이 날짜 셀 스타일을 잘못 상속받지 않는가.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시술일과 피부 체크일이 같은 날짜에 있을 때 두 점이 정상적으로 배치되는가.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오늘 날짜에 기록 점이 있으면 점이 흰색으로 보여 충분한 대비가 확보되는가.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다음 시술 예정일의 테두리가 서비스 청록색으로 표시되는가.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다음 시술 예정일에 키보드 포커스를 주면 outline이 명확히 보이는가.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달력 범례의 표시와 실제 날짜 셀의 표현이 일치하는가.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이전/다음 달 버튼과 월 라벨이 겹치지 않고 중앙에 안정적으로 배치되는가.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월을 이동해도 월 라벨 폭 변화 때문에 화살표 위치가 크게 흔들리지 않는가.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6주(42칸) 달력에서 마지막 빈 행까지 grid 높이가 안정적으로 유지되는가.</w:t>
      </w:r>
    </w:p>
    <w:p>
      <w:pPr>
        <w:pStyle w:val="Heading1"/>
      </w:pPr>
      <w:r>
        <w:t>8. 연동되는 수정 파일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src/app/records/page.tsx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달력 상태 클래스, 내부 점 요소, 범례, 다음 시술 예정일, 월 이동 영역, 42칸 달력 구조를 실제 렌더링하며 본 CSS의 주요 변경사항이 이 화면을 시각적으로 지원한다.</w:t>
      </w:r>
    </w:p>
    <w:p>
      <w:pPr>
        <w:pStyle w:val="Heading1"/>
      </w:pPr>
      <w:r>
        <w:t>9.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전역 폰트 체계, 전체 앱의 기본 컬러 토큰, 제품 화면의 판정 스타일, 동의/온보딩 화면의 레이아웃 등은 이번 변경 범위가 아니다. 이번 수정은 기록 화면의 달력 기능 확장을 지원하는 선택자·상태 표시·범례·월 이동 스타일에 집중한다.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records 화면의 날짜 상태 표현이나 달력 인터랙션이 바뀌면 `page.tsx`의 클래스 구조와 `globals.css`의 선택자를 함께 확인해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src/styles/globals.css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스타일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