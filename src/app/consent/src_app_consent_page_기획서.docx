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KR" w:hAnsi="Noto Sans CJK KR" w:eastAsia="Noto Sans CJK KR"/>
          <w:b/>
          <w:color w:val="17324D"/>
          <w:sz w:val="42"/>
        </w:rPr>
        <w:t>동의 화면 기획서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 xml:space="preserve">대상 코드  </w:t>
      </w:r>
      <w:r>
        <w:rPr>
          <w:rFonts w:ascii="Noto Sans CJK KR" w:hAnsi="Noto Sans CJK KR" w:eastAsia="Noto Sans CJK KR"/>
          <w:b/>
          <w:color w:val="20262E"/>
          <w:sz w:val="18"/>
        </w:rPr>
        <w:t>src/app/consent/page.tsx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6F4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20"/>
              </w:rPr>
              <w:t>핵심 목적</w:t>
            </w:r>
          </w:p>
          <w:p>
            <w:r>
              <w:rPr>
                <w:rFonts w:ascii="Noto Sans CJK KR" w:hAnsi="Noto Sans CJK KR" w:eastAsia="Noto Sans CJK KR"/>
                <w:b w:val="0"/>
                <w:color w:val="20262E"/>
                <w:sz w:val="18"/>
              </w:rPr>
              <w:t>최초 온보딩에서의 동의와 마이페이지에서의 동의 내역 편집을 같은 화면에서 처리하되, 저장·취소·상세보기 간 상태를 명확히 구분한다.</w:t>
            </w:r>
          </w:p>
        </w:tc>
      </w:tr>
    </w:tbl>
    <w:p>
      <w:pPr>
        <w:pStyle w:val="Heading1"/>
      </w:pPr>
      <w:r>
        <w:t>1. 변경 배경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기존 동의 화면은 최초 온보딩과 이미 저장된 동의 내역의 재확인을 명확히 구분하지 않아, 마이페이지에서 동의 내용을 확인하거나 수정할 때도 온보딩과 동일한 이동 흐름이 적용될 수 있었다.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또한 사용자가 체크 상태를 바꾼 뒤 X로 나간 경우, 저장하지 않은 값이 임시 상태로 남아 다시 진입했을 때 그대로 보일 수 있는 문제가 있었다. 이를 해결하기 위해 화면 모드와 draft의 수명주기를 분리했다.</w:t>
      </w:r>
    </w:p>
    <w:p>
      <w:pPr>
        <w:pStyle w:val="Heading1"/>
      </w:pPr>
      <w:r>
        <w:t>2. 업데이트한 사항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온보딩/편집 모드 분리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URL의 `mode` 값을 확인해 `onboarding`과 `edit` 모드를 구분한다. 마이페이지에서 진입할 때는 `/consent?mode=edit`, 온보딩에서는 `/consent?mode=onboarding` 또는 기본 동의 흐름을 사용한다.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저장된 동의값 불러오기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Recovery Store hydration 이후 기존에 저장된 consent가 있으면 해당 값을 폼 초기 상태에 반영한다. 따라서 마이페이지에서 다시 들어왔을 때 마지막 저장 상태를 확인할 수 있다.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동의 draft 저장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체크 중인 값을 `sessionStorage`의 임시 draft로 보관해 약관 상세 화면 등으로 이동했다가 돌아와도 작성 중 상태를 유지한다.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draft 로딩 완료 전 화면 차단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스토어 hydration, draft 로딩, 화면 모드 판별이 모두 끝나기 전에는 Loading 화면을 표시해 저장값과 임시값이 순간적으로 엇갈려 보이는 현상을 줄인다.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X 버튼에서 미저장 변경 폐기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동의 화면 자체에서 X를 누르면 `sessionStorage`의 consent draft를 삭제한다. 따라서 다시 동의 화면에 진입했을 때는 마지막으로 실제 저장한 값이 보인다.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모드별 닫기 경로 분리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edit 모드의 X는 마이페이지(`/profile`)로 돌아가고, onboarding 모드의 X는 `/?showLanding=1`로 이동해 랜딩 화면을 표시한다.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모드별 저장 후 이동 분리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edit 모드에서 저장하면 마이페이지로 돌아가고, onboarding 모드에서 저장하면 시술 정보 입력 화면(`/onboarding/procedure`)으로 진행한다.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>버튼 문구 구분</w:t>
      </w:r>
      <w:r>
        <w:rPr>
          <w:rFonts w:ascii="Noto Sans CJK KR" w:hAnsi="Noto Sans CJK KR" w:eastAsia="Noto Sans CJK KR"/>
          <w:b w:val="0"/>
          <w:color w:val="20262E"/>
          <w:sz w:val="19"/>
        </w:rPr>
        <w:t xml:space="preserve">  편집 모드에서는 `동의 내역 저장`, 온보딩에서는 `동의하고 계속`을 사용해 사용자가 현재 동작의 의미를 구분할 수 있도록 했다.</w:t>
      </w:r>
    </w:p>
    <w:p>
      <w:pPr>
        <w:pStyle w:val="Heading1"/>
      </w:pPr>
      <w:r>
        <w:t>3. 상태 관리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상태 종류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저장 위치/성격</w:t>
            </w:r>
          </w:p>
        </w:tc>
        <w:tc>
          <w:tcPr>
            <w:tcW w:type="dxa" w:w="3324"/>
            <w:shd w:fill="17324D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사용 원칙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실제 동의 상태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Recovery Store의 저장된 consent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저장 버튼을 눌렀을 때만 변경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작성 중 동의 상태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sessionStorage의 consent draft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5F7F9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상세보기 등 임시 이동에서는 유지</w:t>
            </w:r>
          </w:p>
        </w:tc>
      </w:tr>
      <w:tr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20262E"/>
                <w:sz w:val="17"/>
              </w:rPr>
              <w:t>화면 모드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URL mode 값</w:t>
            </w:r>
          </w:p>
        </w:tc>
        <w:tc>
          <w:tcPr>
            <w:tcW w:type="dxa" w:w="33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onboarding/edit 이동 경로와 문구 결정</w:t>
            </w:r>
          </w:p>
        </w:tc>
      </w:tr>
    </w:tbl>
    <w:p>
      <w:pPr>
        <w:pStyle w:val="Heading1"/>
      </w:pPr>
      <w:r>
        <w:t>4. 의도된 사용자 흐름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 xml:space="preserve">최초 온보딩  </w:t>
      </w:r>
      <w:r>
        <w:rPr>
          <w:rFonts w:ascii="Noto Sans CJK KR" w:hAnsi="Noto Sans CJK KR" w:eastAsia="Noto Sans CJK KR"/>
          <w:b/>
          <w:color w:val="20262E"/>
          <w:sz w:val="19"/>
        </w:rPr>
        <w:t>랜딩 → 동의 화면 → 동의하고 계속 → 시술 정보 입력</w:t>
      </w:r>
    </w:p>
    <w:p>
      <w:r>
        <w:rPr>
          <w:rFonts w:ascii="Noto Sans CJK KR" w:hAnsi="Noto Sans CJK KR" w:eastAsia="Noto Sans CJK KR"/>
          <w:b w:val="0"/>
          <w:color w:val="667085"/>
          <w:sz w:val="18"/>
        </w:rPr>
        <w:t>→ 동의가 완료된 경우 draft를 정리하고 다음 온보딩 단계로 진행한다.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 xml:space="preserve">마이페이지에서 동의 확인/수정  </w:t>
      </w:r>
      <w:r>
        <w:rPr>
          <w:rFonts w:ascii="Noto Sans CJK KR" w:hAnsi="Noto Sans CJK KR" w:eastAsia="Noto Sans CJK KR"/>
          <w:b/>
          <w:color w:val="20262E"/>
          <w:sz w:val="19"/>
        </w:rPr>
        <w:t>마이 → 동의 내역 → edit 모드 → 동의 내역 저장 → 마이</w:t>
      </w:r>
    </w:p>
    <w:p>
      <w:r>
        <w:rPr>
          <w:rFonts w:ascii="Noto Sans CJK KR" w:hAnsi="Noto Sans CJK KR" w:eastAsia="Noto Sans CJK KR"/>
          <w:b w:val="0"/>
          <w:color w:val="667085"/>
          <w:sz w:val="18"/>
        </w:rPr>
        <w:t>→ 기존 저장값을 보여주고, 저장을 눌렀을 때만 수정사항을 반영한다.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 xml:space="preserve">편집 중 X  </w:t>
      </w:r>
      <w:r>
        <w:rPr>
          <w:rFonts w:ascii="Noto Sans CJK KR" w:hAnsi="Noto Sans CJK KR" w:eastAsia="Noto Sans CJK KR"/>
          <w:b/>
          <w:color w:val="20262E"/>
          <w:sz w:val="19"/>
        </w:rPr>
        <w:t>동의 항목 수정 → X → 마이 또는 랜딩</w:t>
      </w:r>
    </w:p>
    <w:p>
      <w:r>
        <w:rPr>
          <w:rFonts w:ascii="Noto Sans CJK KR" w:hAnsi="Noto Sans CJK KR" w:eastAsia="Noto Sans CJK KR"/>
          <w:b w:val="0"/>
          <w:color w:val="667085"/>
          <w:sz w:val="18"/>
        </w:rPr>
        <w:t>→ 저장하지 않은 수정은 폐기한다.</w:t>
      </w:r>
    </w:p>
    <w:p>
      <w:r>
        <w:rPr>
          <w:rFonts w:ascii="Noto Sans CJK KR" w:hAnsi="Noto Sans CJK KR" w:eastAsia="Noto Sans CJK KR"/>
          <w:b/>
          <w:color w:val="148277"/>
          <w:sz w:val="19"/>
        </w:rPr>
        <w:t xml:space="preserve">약관 상세 확인 후 복귀  </w:t>
      </w:r>
      <w:r>
        <w:rPr>
          <w:rFonts w:ascii="Noto Sans CJK KR" w:hAnsi="Noto Sans CJK KR" w:eastAsia="Noto Sans CJK KR"/>
          <w:b/>
          <w:color w:val="20262E"/>
          <w:sz w:val="19"/>
        </w:rPr>
        <w:t>동의 항목 체크 → 약관 상세 → 뒤로가기 → 동의 화면</w:t>
      </w:r>
    </w:p>
    <w:p>
      <w:r>
        <w:rPr>
          <w:rFonts w:ascii="Noto Sans CJK KR" w:hAnsi="Noto Sans CJK KR" w:eastAsia="Noto Sans CJK KR"/>
          <w:b w:val="0"/>
          <w:color w:val="667085"/>
          <w:sz w:val="18"/>
        </w:rPr>
        <w:t>→ 사용자가 작성 중이던 체크 상태는 유지한다.</w:t>
      </w:r>
    </w:p>
    <w:p>
      <w:pPr>
        <w:pStyle w:val="Heading1"/>
      </w:pPr>
      <w:r>
        <w:t>5. 닫기(X)와 저장 버튼의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6F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48277"/>
                <w:sz w:val="17"/>
              </w:rPr>
              <w:t>X / 닫기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화면에서 나가되 미저장 draft를 폐기한다. 실제 consent 값은 바꾸지 않는다.</w:t>
            </w:r>
          </w:p>
        </w:tc>
      </w:tr>
      <w:tr>
        <w:tc>
          <w:tcPr>
            <w:tcW w:type="dxa" w:w="4986"/>
            <w:shd w:fill="FFF8E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7"/>
              </w:rPr>
              <w:t>저장 버튼</w:t>
            </w:r>
          </w:p>
        </w:tc>
        <w:tc>
          <w:tcPr>
            <w:tcW w:type="dxa" w:w="498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color w:val="20262E"/>
                <w:sz w:val="17"/>
              </w:rPr>
              <w:t>현재 체크 상태를 실제 consent 값으로 저장한 뒤 모드에 맞는 다음 화면으로 이동한다.</w:t>
            </w:r>
          </w:p>
        </w:tc>
      </w:tr>
    </w:tbl>
    <w:p>
      <w:pPr>
        <w:pStyle w:val="Heading1"/>
      </w:pPr>
      <w:r>
        <w:t>6. 확인해야 할 동작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최초 진입 시 저장된 동의가 없으면 모든 항목이 초기 상태로 보이는가.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저장된 동의가 있는 상태에서 edit 모드로 진입하면 마지막 저장 상태가 정확히 보이는가.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동의 항목을 바꾼 뒤 X로 나갔다가 다시 들어오면 미저장 변경이 사라졌는가.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동의 항목을 바꾼 뒤 약관 상세를 보고 돌아오면 작성 중 체크 상태가 유지되는가.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edit 모드에서 저장하면 `/profile`로 돌아가는가.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onboarding 모드에서 저장하면 `/onboarding/procedure`로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onboarding 모드에서 X를 누르면 `/?showLanding=1`의 랜딩 화면으로 이동하는가.</w:t>
      </w:r>
    </w:p>
    <w:p>
      <w:r>
        <w:rPr>
          <w:rFonts w:ascii="Noto Sans CJK KR" w:hAnsi="Noto Sans CJK KR" w:eastAsia="Noto Sans CJK KR"/>
          <w:b w:val="0"/>
          <w:color w:val="20262E"/>
          <w:sz w:val="19"/>
        </w:rPr>
        <w:t>□ 초기 로딩 시 저장값과 draft가 순간적으로 바뀌어 보이는 깜빡임이 없는가.</w:t>
      </w:r>
    </w:p>
    <w:p>
      <w:pPr>
        <w:pStyle w:val="Heading1"/>
      </w:pPr>
      <w:r>
        <w:t>7. 다른 파일과의 연동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src/components/common/topbar.tsx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X 클릭 전에 draft를 지우기 위해 `onClose`를 사용하며, `closeHref`로 모드별 이동 경로를 지정한다.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온보딩 동의 화면에서 X로 나갈 때 `showLanding=1`을 통해 기존 동의가 있어도 랜딩을 유지한다.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src/app/profile/page.tsx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동의 내역 메뉴에서 `/consent?mode=edit`로 진입한다.</w:t>
      </w:r>
    </w:p>
    <w:p>
      <w:r>
        <w:rPr>
          <w:rFonts w:ascii="Noto Sans CJK KR" w:hAnsi="Noto Sans CJK KR" w:eastAsia="Noto Sans CJK KR"/>
          <w:b/>
          <w:color w:val="148277"/>
          <w:sz w:val="18"/>
        </w:rPr>
        <w:t>src/app/onboarding/procedure/page.tsx</w:t>
      </w:r>
      <w:r>
        <w:rPr>
          <w:rFonts w:ascii="Noto Sans CJK KR" w:hAnsi="Noto Sans CJK KR" w:eastAsia="Noto Sans CJK KR"/>
          <w:b w:val="0"/>
          <w:color w:val="20262E"/>
          <w:sz w:val="18"/>
        </w:rPr>
        <w:t xml:space="preserve">  온보딩 중 뒤로가기를 통해 동의 화면의 onboarding 흐름으로 돌아올 수 있다.</w:t>
      </w:r>
    </w:p>
    <w:p>
      <w:pPr>
        <w:pStyle w:val="Heading1"/>
      </w:pPr>
      <w:r>
        <w:t>8. 이번 파일에서 변경하지 않은 영역</w:t>
      </w:r>
    </w:p>
    <w:p>
      <w:r>
        <w:rPr>
          <w:rFonts w:ascii="Noto Sans CJK KR" w:hAnsi="Noto Sans CJK KR" w:eastAsia="Noto Sans CJK KR"/>
          <w:b w:val="0"/>
          <w:color w:val="20262E"/>
          <w:sz w:val="20"/>
        </w:rPr>
        <w:t>약관 문구 자체의 법률적 내용, 의료 정보, 사용자 프로필의 다른 항목, 제품/시술 판정 로직은 이 파일의 변경 범위가 아니다. 이 파일은 동의 화면의 표시·임시 상태·저장·취소·화면 이동을 담당한다.</w:t>
      </w:r>
    </w:p>
    <w:p>
      <w:r>
        <w:rPr>
          <w:rFonts w:ascii="Noto Sans CJK KR" w:hAnsi="Noto Sans CJK KR" w:eastAsia="Noto Sans CJK KR"/>
          <w:b w:val="0"/>
          <w:color w:val="667085"/>
          <w:sz w:val="16"/>
        </w:rPr>
        <w:t>문서 관리 메모: 동의 항목의 종류가 추가되거나 저장/취소 규칙이 바뀌면, 코드와 함께 본 문서의 상태 관리 원칙 및 사용자 흐름을 갱신한다.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b w:val="0"/>
        <w:color w:val="667085"/>
        <w:sz w:val="16"/>
      </w:rPr>
      <w:t>대상 파일: src/app/consent/page.tsx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/>
        <w:color w:val="667085"/>
        <w:sz w:val="16"/>
      </w:rPr>
      <w:t>회복노트 MVP · 화면별 기획서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KR" w:hAnsi="Noto Sans CJK KR" w:eastAsia="Noto Sans CJK KR"/>
      <w:color w:val="2026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24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4827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24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