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시술 정보 입력 화면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src/app/onboarding/procedure/page.tsx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온보딩 중 시술 정보 입력 화면을 다시 방문했을 때 사용자가 이미 입력·저장한 시술일과 피부 민감도를 복원하고, 동의 단계와의 이동 흐름을 명확히 유지한다.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기존 화면은 React Hook Form의 기본값으로 항상 오늘 날짜와 ‘보통’ 민감도를 사용했다. 따라서 시술 정보를 저장한 뒤 제품 등록 화면으로 이동했다가 다시 이 화면으로 돌아오면, 사용자가 앞서 입력한 값이 아닌 기본값이 보일 수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이번 수정에서는 Recovery Store의 hydration이 끝난 뒤 저장된 세션 정보를 읽어 폼 값을 다시 설정하도록 하여 온보딩 과정에서 입력 상태가 자연스럽게 이어지도록 했다.</w:t>
      </w:r>
    </w:p>
    <w:p>
      <w:pPr>
        <w:pStyle w:val="Heading1"/>
      </w:pPr>
      <w:r>
        <w:t>2.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스토어 hydration 상태 확인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`hydrated` 값을 구독해 브라우저에 저장된 Recovery Store 데이터가 준비된 뒤에만 폼 값을 복원하도록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현재 세션 정보 참조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`session`을 구독해 기존 시술 정보와 프로필의 피부 민감도 값을 폼에 다시 반영할 수 있도록 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저장된 시술일 복원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기존 `session.procedure.performedAt` 값이 있으면 해당 날짜를 시술 날짜 입력값으로 복원한다. 저장된 값이 없으면 오늘 날짜를 기본값으로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저장된 피부 민감도 복원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기존 `session.profile.sensitivity` 값이 있으면 해당 민감도 선택을 복원한다. 저장된 값이 없으면 `normal(보통)`을 기본값으로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폼 값 재설정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hydration 이후 `form.reset()`을 사용해 시술일과 민감도를 한 번에 현재 세션 기준으로 맞춘다.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동의 화면으로의 닫기 경로 수정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Topbar의 닫기 경로를 `/consent?mode=onboarding`으로 연결해 시술 정보 입력 단계에서 이전 동의 단계로 돌아갈 때 편집 모드가 아니라 온보딩 모드로 진입하도록 했다.</w:t>
      </w:r>
    </w:p>
    <w:p>
      <w:pPr>
        <w:pStyle w:val="Heading1"/>
      </w:pPr>
      <w:r>
        <w:t>3. 의도된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화면 동작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최초 진입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저장된 시술 정보가 없으면 오늘 날짜 + 민감도 ‘보통’ 표시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사용자가 바로 입력을 시작할 수 있도록 기본값 제공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시술 정보 저장 후 제품 화면으로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저장된 시술일/민감도가 Recovery Store에 남음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다음 온보딩 단계에서도 입력 상태 유지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제품 화면에서 시술 정보 화면으로 복귀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저장된 시술일/민감도를 폼에 다시 표시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사용자가 이미 입력한 내용을 다시 입력하지 않도록 함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시술 정보 화면에서 닫기/뒤로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동의 화면을 onboarding 모드로 표시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마이페이지 편집 흐름과 온보딩 흐름이 섞이지 않도록 함</w:t>
            </w:r>
          </w:p>
        </w:tc>
      </w:tr>
    </w:tbl>
    <w:p>
      <w:pPr>
        <w:pStyle w:val="Heading1"/>
      </w:pPr>
      <w:r>
        <w:t>4. 유지되는 기존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시술 날짜는 필수 입력이며 미래 날짜는 저장할 수 없다.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피부 민감도는 낮은 편 / 보통 / 민감한 편 중 하나를 선택한다.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저장 성공 시 시술 정보를 Recovery Store에 저장하고 제품 등록 화면(`/onboarding/products`)으로 이동한다.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시술 저장 시 기존 analytics 이벤트(`procedure_saved`)를 유지한다.</w:t>
      </w:r>
    </w:p>
    <w:p>
      <w:pPr>
        <w:pStyle w:val="Heading1"/>
      </w:pPr>
      <w:r>
        <w:t>5. 상태 관리 원칙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React Hook Form의 `defaultValues`는 최초 기본값 역할만 하고, 실제 저장 데이터가 있으면 hydration 이후 해당 값으로 덮어쓴다.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스토어가 준비되기 전에 빈 세션을 기준으로 폼을 덮어쓰지 않는다.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온보딩 과정에서 이전 단계로 돌아오더라도 이미 저장한 입력값을 불필요하게 초기화하지 않는다.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• 이 화면은 시술일/민감도 입력 및 저장을 담당하며 제품 판정 룰 자체는 처리하지 않는다.</w:t>
      </w:r>
    </w:p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새 사용자에게 최초 진입 시 오늘 날짜와 ‘보통’ 민감도가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시술일을 다른 날짜로 저장한 뒤 제품 화면에서 다시 돌아왔을 때 해당 날짜가 유지되는가.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피부 민감도를 변경해 저장한 뒤 다시 돌아왔을 때 선택값이 유지되는가.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저장된 시술 정보가 없을 때는 기존 기본값으로 정상 표시되는가.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미래 날짜를 선택하면 기존 오류 메시지가 정상적으로 표시되고 저장되지 않는가.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다음 버튼을 누르면 제품 등록 화면으로 정상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시술 정보 화면에서 닫기/이전 단계 이동 시 동의 화면이 onboarding 모드로 열리는가.</w:t>
      </w:r>
    </w:p>
    <w:p>
      <w:pPr>
        <w:pStyle w:val="Heading1"/>
      </w:pPr>
      <w:r>
        <w:t>7. 연동되는 수정 파일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src/app/consent/page.tsx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동의 화면의 onboarding/edit 모드 분리에 따라 이 화면에서 돌아갈 때 onboarding 모드를 명시한다.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src/app/onboarding/products/page.tsx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제품 등록 화면에서 시술 정보 화면으로 돌아오는 흐름과 연결되며, 저장된 시술 정보를 다시 보여주는 동작의 상대 화면이다.</w:t>
      </w:r>
    </w:p>
    <w:p>
      <w:pPr>
        <w:pStyle w:val="Heading1"/>
      </w:pPr>
      <w:r>
        <w:t>8.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시술 종류 자체는 현재 피코토닝으로 고정되어 있으며, 시술 판정 룰·제품별 사용 가능 시점·의료적 근거 값은 이 파일에서 변경하지 않았다. 이번 수정 범위는 저장된 시술 정보의 폼 복원과 온보딩 화면 이동 안정화에 한정한다.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이후 시술 정보 입력 항목이 추가되거나 수정 가능 범위가 바뀌면 폼 복원 대상과 본 문서의 사용자 흐름을 함께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src/app/onboarding/procedure/page.tsx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