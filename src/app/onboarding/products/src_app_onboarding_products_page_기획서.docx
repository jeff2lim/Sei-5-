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17324D"/>
          <w:sz w:val="42"/>
        </w:rPr>
        <w:t>온보딩 제품 목록 화면 기획서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 xml:space="preserve">대상 코드  </w:t>
      </w:r>
      <w:r>
        <w:rPr>
          <w:rFonts w:ascii="Noto Sans CJK KR" w:hAnsi="Noto Sans CJK KR" w:eastAsia="Noto Sans CJK KR"/>
          <w:b/>
          <w:color w:val="20262E"/>
          <w:sz w:val="18"/>
        </w:rPr>
        <w:t>src/app/onboarding/products/page.tsx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20"/>
              </w:rPr>
              <w:t>핵심 목적</w:t>
            </w:r>
          </w:p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온보딩 중 제품을 추가·확인·삭제하는 과정에서 이전에 중단한 제품 등록 정보가 새 등록에 섞이지 않도록 하고, 시술 정보 단계와 제품 단계 사이의 이동 경로를 명확하게 유지한다.</w:t>
            </w:r>
          </w:p>
        </w:tc>
      </w:tr>
    </w:tbl>
    <w:p>
      <w:pPr>
        <w:pStyle w:val="Heading1"/>
      </w:pPr>
      <w:r>
        <w:t>1. 변경 배경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제품 등록을 시작했다가 중간에 빠져나온 뒤 다시 ‘제품 등록하기’를 누르면, 이전 등록 과정에서 남아 있던 제품 draft가 새 등록 화면에 다시 나타날 수 있었다. 또한 온보딩 제품 목록에서 이전 단계인 시술 정보 입력 화면으로 돌아가는 경로를 명확하게 지정할 필요가 있었다.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이번 수정에서는 새 제품 등록을 시작하는 시점에 draft를 명시적으로 초기화하고, 제품 목록에서의 뒤로가기 경로와 제품 삭제 동작을 보완했다.</w:t>
      </w:r>
    </w:p>
    <w:p>
      <w:pPr>
        <w:pStyle w:val="Heading1"/>
      </w:pPr>
      <w:r>
        <w:t>2. 업데이트한 사항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신규 제품 등록 시 draft 초기화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‘제품 등록하기’를 누르는 순간 `setProductDraft({ name: '', category: null })`를 실행한 뒤 제품 카테고리 선택 화면으로 이동하도록 변경했다. 이전에 중단한 제품명이 새 등록에 남는 것을 방지한다.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같은 등록 흐름 내부의 draft는 유지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새 등록 버튼을 다시 누를 때만 draft를 초기화한다. 제품 카테고리/속성 입력 단계 안에서 뒤로 이동하는 경우에는 현재 등록 중인 제품 정보를 이어서 사용할 수 있도록 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시술 정보 화면으로의 명시적 뒤로가기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Topbar에 `backHref="/onboarding/procedure"`를 지정해 제품 목록의 이전 단계가 시술 정보 입력 화면임을 명확하게 했다. 브라우저 history 상태에 따라 다른 화면으로 이동하는 가능성을 줄인다.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온보딩 제품 삭제 기능 연결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Recovery Store의 `deleteProduct`를 제품 목록의 삭제 버튼과 연결해 온보딩 도중에도 잘못 등록한 제품을 제거할 수 있도록 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삭제 전 사용자 확인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제품 삭제는 즉시 실행하지 않고 확인 절차를 거쳐 사용자가 의도하지 않은 삭제를 줄이도록 했다.</w:t>
      </w:r>
    </w:p>
    <w:p>
      <w:pPr>
        <w:pStyle w:val="Heading1"/>
      </w:pPr>
      <w:r>
        <w:t>3. 새 등록과 등록 중 이동의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사용자 행동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제품 draft 처리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기획 의도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제품 목록에서 ‘제품 등록하기’ 선택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기존 draft 초기화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항상 새로운 제품 등록으로 시작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제품 카테고리 선택 후 속성 입력으로 이동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현재 draft 유지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같은 제품의 등록 과정을 이어감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속성 입력에서 이전 단계로 돌아감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현재 draft 유지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앞서 입력한 제품명/카테고리를 다시 입력하지 않음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등록 완료 후 다시 ‘제품 등록하기’ 선택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새 draft로 초기화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이전 제품 정보와 다음 제품 정보를 분리</w:t>
            </w:r>
          </w:p>
        </w:tc>
      </w:tr>
    </w:tbl>
    <w:p>
      <w:pPr>
        <w:pStyle w:val="Heading1"/>
      </w:pPr>
      <w:r>
        <w:t>4. 제품 삭제 동작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  <w:shd w:fill="EAF6F4"/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17"/>
              </w:rPr>
              <w:t>삭제 버튼 선택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삭제 의사를 확인하는 단계로 이동한다.</w:t>
            </w:r>
          </w:p>
        </w:tc>
      </w:tr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  <w:shd w:fill="FFF8E7"/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7"/>
              </w:rPr>
              <w:t>삭제 확인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해당 제품을 Recovery Store에서 삭제하고 제품 목록을 갱신한다.</w:t>
            </w:r>
          </w:p>
        </w:tc>
      </w:tr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  <w:shd w:fill="EAF6F4"/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17"/>
              </w:rPr>
              <w:t>삭제 취소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제품을 유지하고 현재 제품 목록 화면에 남는다.</w:t>
            </w:r>
          </w:p>
        </w:tc>
      </w:tr>
    </w:tbl>
    <w:p>
      <w:pPr>
        <w:pStyle w:val="Heading1"/>
      </w:pPr>
      <w:r>
        <w:t>5. 유지되는 기존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등록된 제품이 있으면 제품명, 카테고리, 선택한 속성 개수를 목록에서 확인할 수 있다.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제품이 없어도 온보딩을 계속 진행할 수 있다.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제품을 하나 이상 등록한 경우 다음 버튼을 통해 세안 후 피부 느낌 입력 단계로 이동한다.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제품 판정 자체는 이 화면에서 계산하지 않으며, 제품 등록/목록 관리만 담당한다.</w:t>
      </w:r>
    </w:p>
    <w:p>
      <w:pPr>
        <w:pStyle w:val="Heading1"/>
      </w:pPr>
      <w:r>
        <w:t>6. 확인해야 할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제품 등록 중 중단한 뒤 제품 목록에서 다시 ‘제품 등록하기’를 누르면 이전 제품 draft가 초기화되는가.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같은 제품 등록 과정에서 속성 입력 화면에서 이전 단계로 돌아가면 현재 draft가 유지되는가.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제품 목록의 뒤로가기 버튼이 항상 시술 정보 입력 화면으로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등록된 제품의 삭제 버튼을 누르면 확인 절차가 표시되는가.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삭제를 확인하면 해당 제품만 정상적으로 사라지는가.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삭제를 취소하면 제품 데이터가 유지되는가.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제품이 없는 상태에서도 다음 온보딩 단계로 진행할 수 있는가.</w:t>
      </w:r>
    </w:p>
    <w:p>
      <w:pPr>
        <w:pStyle w:val="Heading1"/>
      </w:pPr>
      <w:r>
        <w:t>7. 연동되는 수정 파일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src/app/onboarding/procedure/page.tsx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제품 목록에서 이전 단계로 돌아갈 때 이 화면으로 연결되며, 해당 화면은 저장된 시술일/민감도를 복원한다.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src/components/products/product-attributes-form.tsx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제품 속성 저장 후 draft가 정리되는 과정에서 빈 제품 메시지가 순간적으로 보이지 않도록 Loading 처리를 담당한다.</w:t>
      </w:r>
    </w:p>
    <w:p>
      <w:pPr>
        <w:pStyle w:val="Heading1"/>
      </w:pPr>
      <w:r>
        <w:t>8. 이번 파일에서 변경하지 않은 영역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제품의 의료적 사용 가능 여부, 속성별 판정 우선순위, 룰테이블의 값은 이 파일에서 변경하지 않았다. 이번 수정 범위는 온보딩 제품 목록에서의 신규 등록 시작, draft 초기화, 이전 단계 이동, 제품 삭제 기능에 한정한다.</w:t>
      </w:r>
    </w:p>
    <w:p>
      <w:r>
        <w:rPr>
          <w:rFonts w:ascii="Noto Sans CJK KR" w:hAnsi="Noto Sans CJK KR" w:eastAsia="Noto Sans CJK KR"/>
          <w:b w:val="0"/>
          <w:color w:val="667085"/>
          <w:sz w:val="16"/>
        </w:rPr>
        <w:t>문서 관리 메모: 제품 등록 단계의 순서나 draft 정책, 삭제 UX가 변경되면 코드와 함께 본 문서의 ‘새 등록과 등록 중 이동의 구분’ 및 ‘제품 삭제 동작’을 갱신한다.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085"/>
        <w:sz w:val="16"/>
      </w:rPr>
      <w:t>대상 파일: src/app/onboarding/products/page.tsx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7085"/>
        <w:sz w:val="16"/>
      </w:rPr>
      <w:t>회복노트 MVP · 화면별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202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