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KR" w:hAnsi="Noto Sans CJK KR" w:eastAsia="Noto Sans CJK KR"/>
          <w:b/>
          <w:color w:val="17324D"/>
          <w:sz w:val="42"/>
        </w:rPr>
        <w:t>제품 상세 화면 기획서</w:t>
      </w:r>
    </w:p>
    <w:p>
      <w:r>
        <w:rPr>
          <w:rFonts w:ascii="Noto Sans CJK KR" w:hAnsi="Noto Sans CJK KR" w:eastAsia="Noto Sans CJK KR"/>
          <w:b/>
          <w:color w:val="148277"/>
          <w:sz w:val="18"/>
        </w:rPr>
        <w:t xml:space="preserve">대상 코드  </w:t>
      </w:r>
      <w:r>
        <w:rPr>
          <w:rFonts w:ascii="Noto Sans CJK KR" w:hAnsi="Noto Sans CJK KR" w:eastAsia="Noto Sans CJK KR"/>
          <w:b/>
          <w:color w:val="20262E"/>
          <w:sz w:val="18"/>
        </w:rPr>
        <w:t>src/app/products/[productId]/page.tsx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6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8277"/>
                <w:sz w:val="20"/>
              </w:rPr>
              <w:t>핵심 목적</w:t>
            </w:r>
          </w:p>
          <w:p>
            <w:r>
              <w:rPr>
                <w:rFonts w:ascii="Noto Sans CJK KR" w:hAnsi="Noto Sans CJK KR" w:eastAsia="Noto Sans CJK KR"/>
                <w:b w:val="0"/>
                <w:color w:val="20262E"/>
                <w:sz w:val="18"/>
              </w:rPr>
              <w:t>제품 삭제 직후 데이터가 사라지는 시점과 화면 이동 시점 사이에 잘못된 빈 상태가 노출되지 않도록 삭제 진행 상태를 별도로 관리하고, 삭제 완료 후 내 제품 목록으로 안정적으로 이동한다.</w:t>
            </w:r>
          </w:p>
        </w:tc>
      </w:tr>
    </w:tbl>
    <w:p>
      <w:pPr>
        <w:pStyle w:val="Heading1"/>
      </w:pPr>
      <w:r>
        <w:t>1. 변경 배경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제품 상세 화면에서 삭제를 실행하면 Store의 제품 데이터가 먼저 제거되고, 이후 목록 화면으로 이동한다. 기존 구조에서는 이 짧은 시간 동안 현재 productId에 해당하는 제품을 찾지 못해 ‘제품을 찾을 수 없어요’와 같은 빈 상태가 순간적으로 보일 수 있었다.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사용자 입장에서는 정상적인 삭제 과정이 오류처럼 보일 수 있으므로, 삭제 요청이 시작된 순간부터 목록 화면으로 이동할 때까지 별도의 Loading 상태를 표시하도록 수정했다.</w:t>
      </w:r>
    </w:p>
    <w:p>
      <w:pPr>
        <w:pStyle w:val="Heading1"/>
      </w:pPr>
      <w:r>
        <w:t>2. 이번에 업데이트한 사항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삭제 진행 상태(deleting) 추가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`useState`를 사용해 제품 삭제가 진행 중인지 별도로 기록한다. 삭제 버튼을 누른 직후 `deleting`을 `true`로 바꿔 화면 전환 과정과 일반 상세 화면을 구분한다.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삭제 중 Loading 화면 표시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기존 hydration 대기 조건에 삭제 진행 상태를 함께 포함해, `!hydrated || deleting`인 동안 `LoadingScreen`을 보여준다.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삭제 시작 시 빈 상태 노출 차단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실제 제품 데이터가 Store에서 제거되기 전에 삭제 진행 상태를 먼저 활성화하므로, 제품 조회 결과가 없어져도 ‘제품을 찾을 수 없음’ 화면으로 전환되지 않는다.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비동기 삭제 완료 대기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`deleteProduct` 작업을 `await`해 제품 삭제가 완료된 뒤 다음 화면으로 이동하도록 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삭제 후 목록 화면으로 교체 이동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삭제가 끝나면 `router.replace('/products')`를 사용해 내 제품 목록으로 이동한다. 삭제한 제품의 상세 화면이 브라우저 뒤로가기 기록에 불필요하게 남지 않도록 `replace`를 사용한다.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삭제 실패 시 상태 복구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삭제 과정에서 오류가 발생하면 `deleting`을 다시 `false`로 돌려 상세 화면을 복원하고, 기존 방식의 오류 안내를 표시할 수 있도록 한다.</w:t>
      </w:r>
    </w:p>
    <w:p>
      <w:pPr>
        <w:pStyle w:val="Heading1"/>
      </w:pPr>
      <w:r>
        <w:t>3. 삭제 시 의도된 사용자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화면 상태</w:t>
            </w:r>
          </w:p>
        </w:tc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의도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1. 상세 화면 확인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등록된 제품 정보와 현재 판정 표시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삭제 전 정상 상세 상태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2. 삭제 실행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삭제 확인 후 deleting=true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사용자의 삭제 의사를 반영하고 중복 조작 방지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3. 삭제 처리 중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LoadingScreen 표시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데이터 삭제와 화면 이동 사이의 빈 상태를 숨김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4. 삭제 완료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내 제품 목록(`/products`)으로 replace 이동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삭제된 제품 상세 화면을 더 이상 보여주지 않음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오류 발생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deleting=false로 복구 + 오류 안내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실패 시 사용자가 기존 화면에서 다시 확인 가능</w:t>
            </w:r>
          </w:p>
        </w:tc>
      </w:tr>
    </w:tbl>
    <w:p>
      <w:pPr>
        <w:pStyle w:val="Heading1"/>
      </w:pPr>
      <w:r>
        <w:t>4. Loading 상태를 사용하는 이유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8"/>
              </w:rPr>
              <w:t>제품 삭제 직후 ‘제품을 찾을 수 없어요’가 보이는 것은 실제 데이터 오류가 아니라, Store 업데이트와 라우팅 사이의 짧은 중간 상태다. 따라서 오류 화면을 보여주는 대신 삭제 작업이 끝날 때까지 Loading 상태로 처리한다.</w:t>
            </w:r>
          </w:p>
        </w:tc>
      </w:tr>
    </w:tbl>
    <w:p>
      <w:pPr>
        <w:pStyle w:val="Heading1"/>
      </w:pPr>
      <w:r>
        <w:t>5. 유지되는 기존 기능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URL의 productId를 기준으로 해당 제품을 찾아 상세 정보를 표시한다.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현재 시술 후 경과일과 룰팩을 이용한 제품 판정 결과를 화면에 표시한다.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제품의 등록 정보 및 속성별 판정 내용을 확인할 수 있다.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제품 삭제 전 사용자 확인 절차를 유지한다.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존재하지 않는 productId로 직접 진입한 경우에는 기존의 ‘제품을 찾을 수 없음’ 상태를 표시한다.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실제 의료적 판정 기준은 이 화면에서 생성하지 않고 룰 엔진 결과를 사용한다.</w:t>
      </w:r>
    </w:p>
    <w:p>
      <w:pPr>
        <w:pStyle w:val="Heading1"/>
      </w:pPr>
      <w:r>
        <w:t>6. 확인해야 할 동작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정상 제품 상세 화면이 기존과 동일하게 표시되는가.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삭제 버튼을 누르고 확인하면 즉시 Loading 화면으로 전환되는가.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삭제 과정에서 ‘제품을 찾을 수 없어요’ 화면이 순간적으로 나타나지 않는가.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삭제가 완료되면 `/products` 목록 화면으로 이동하는가.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삭제 후 브라우저 뒤로가기로 삭제된 제품 상세 화면이 불필요하게 다시 열리지 않는가.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삭제 실패 시 Loading이 끝나고 기존 제품 상세 화면으로 복귀하는가.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실제로 존재하지 않는 productId로 접근한 경우에는 정상적으로 빈 상태가 표시되는가.</w:t>
      </w:r>
    </w:p>
    <w:p>
      <w:pPr>
        <w:pStyle w:val="Heading1"/>
      </w:pPr>
      <w:r>
        <w:t>7. 이번 파일에서 변경하지 않은 영역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제품 판정 우선순위, 룰팩의 의료적 기준, 제품 등록 폼, 온보딩 제품 목록의 삭제 동작은 이번 파일의 수정 범위가 아니다. 이번 수정은 제품 상세 화면에서 삭제 요청이 진행되는 동안의 UI 상태 관리와 삭제 완료 후 라우팅 안정화에 한정한다.</w:t>
      </w:r>
    </w:p>
    <w:p>
      <w:r>
        <w:rPr>
          <w:rFonts w:ascii="Noto Sans CJK KR" w:hAnsi="Noto Sans CJK KR" w:eastAsia="Noto Sans CJK KR"/>
          <w:b w:val="0"/>
          <w:color w:val="667085"/>
          <w:sz w:val="16"/>
        </w:rPr>
        <w:t>문서 관리 메모: 이후 제품 상세에서 수정 기능이나 추가 비동기 작업이 생길 경우, 삭제와 마찬가지로 ‘작업 중 상태’와 ‘실제 데이터 없음 상태’를 구분하는 것을 원칙으로 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667085"/>
        <w:sz w:val="16"/>
      </w:rPr>
      <w:t>대상 파일: src/app/products/[productId]/page.tsx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/>
        <w:color w:val="667085"/>
        <w:sz w:val="16"/>
      </w:rPr>
      <w:t>회복노트 MVP · 화면별 기획서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KR" w:hAnsi="Noto Sans CJK KR" w:eastAsia="Noto Sans CJK KR"/>
      <w:color w:val="2026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24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