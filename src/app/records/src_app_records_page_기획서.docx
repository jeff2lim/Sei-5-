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A8B9D" w14:textId="77777777" w:rsidR="008A7EEA" w:rsidRDefault="00000000">
      <w:pPr>
        <w:pStyle w:val="a8"/>
      </w:pPr>
      <w:r>
        <w:rPr>
          <w:rFonts w:ascii="Noto Sans CJK KR" w:eastAsia="Noto Sans CJK KR" w:hAnsi="Noto Sans CJK KR"/>
        </w:rPr>
        <w:t>기록 / 달력 화면 기획서</w:t>
      </w:r>
    </w:p>
    <w:p w14:paraId="11CAE74C" w14:textId="77777777" w:rsidR="008A7EEA" w:rsidRDefault="00000000">
      <w:r>
        <w:rPr>
          <w:b/>
          <w:color w:val="148277"/>
          <w:sz w:val="18"/>
        </w:rPr>
        <w:t xml:space="preserve">대상 코드  </w:t>
      </w:r>
      <w:r>
        <w:rPr>
          <w:b/>
          <w:sz w:val="18"/>
        </w:rPr>
        <w:t>src/app/records/page.tsx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A7EEA" w14:paraId="7A2D9F0C" w14:textId="77777777">
        <w:trPr>
          <w:jc w:val="center"/>
        </w:trPr>
        <w:tc>
          <w:tcPr>
            <w:tcW w:w="9972" w:type="dxa"/>
            <w:shd w:val="clear" w:color="auto" w:fill="EAF6F4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017F93F" w14:textId="77777777" w:rsidR="008A7EEA" w:rsidRDefault="00000000">
            <w:pPr>
              <w:rPr>
                <w:lang w:eastAsia="ko-KR"/>
              </w:rPr>
            </w:pPr>
            <w:r>
              <w:rPr>
                <w:b/>
                <w:color w:val="148277"/>
                <w:sz w:val="20"/>
                <w:lang w:eastAsia="ko-KR"/>
              </w:rPr>
              <w:t>핵심 목적</w:t>
            </w:r>
          </w:p>
          <w:p w14:paraId="22C1A6ED" w14:textId="77777777" w:rsidR="008A7EE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시술일, 피부 체크 기록, 다음 시술 예정일을 달력에서 구분해 확인하고, 월 이동 및 다음 시술 일정 추가·조회·삭제까지 한 화면에서 관리한다. 월에 따라 달력 높이가 달라지지 않도록 날짜 영역은 항상 6주(42칸) 기준으로 고정한다.</w:t>
            </w:r>
          </w:p>
        </w:tc>
      </w:tr>
    </w:tbl>
    <w:p w14:paraId="433B7E1B" w14:textId="77777777" w:rsidR="008A7EEA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</w:p>
    <w:p w14:paraId="5C619744" w14:textId="77777777" w:rsidR="008A7EEA" w:rsidRDefault="00000000">
      <w:pPr>
        <w:rPr>
          <w:lang w:eastAsia="ko-KR"/>
        </w:rPr>
      </w:pPr>
      <w:r>
        <w:rPr>
          <w:sz w:val="20"/>
          <w:lang w:eastAsia="ko-KR"/>
        </w:rPr>
        <w:t>기존 기록 화면은 현재 월의 날짜를 단순히 표시하고 시술일·피부 체크일을 날짜 칸 자체의 스타일로 구분하는 구조였다.</w:t>
      </w:r>
    </w:p>
    <w:p w14:paraId="26F4F428" w14:textId="77777777" w:rsidR="008A7EEA" w:rsidRDefault="00000000">
      <w:pPr>
        <w:rPr>
          <w:lang w:eastAsia="ko-KR"/>
        </w:rPr>
      </w:pPr>
      <w:r>
        <w:rPr>
          <w:sz w:val="20"/>
          <w:lang w:eastAsia="ko-KR"/>
        </w:rPr>
        <w:t>이 구조에서는 ‘오늘’, ‘시술일’, ‘피부 체크일’이 같은 날짜에 겹치는 경우 의미를 동시에 표현하기 어렵고, 다른 달의 기록을 직접 확인할 수도 없었다.</w:t>
      </w:r>
    </w:p>
    <w:p w14:paraId="1E475DF4" w14:textId="77777777" w:rsidR="008A7EEA" w:rsidRDefault="00000000">
      <w:pPr>
        <w:rPr>
          <w:lang w:eastAsia="ko-KR"/>
        </w:rPr>
      </w:pPr>
      <w:r>
        <w:rPr>
          <w:sz w:val="20"/>
          <w:lang w:eastAsia="ko-KR"/>
        </w:rPr>
        <w:t>또한 다음 시술 예정일은 별도 일정 추가 기능은 있었지만, 달력에서 예정일을 직접 확인하거나 해당 일정을 다시 열어 삭제하는 흐름이 부족했다.</w:t>
      </w:r>
    </w:p>
    <w:p w14:paraId="32EC0EB1" w14:textId="77777777" w:rsidR="008A7EEA" w:rsidRDefault="00000000">
      <w:pPr>
        <w:rPr>
          <w:lang w:eastAsia="ko-KR"/>
        </w:rPr>
      </w:pPr>
      <w:r>
        <w:rPr>
          <w:sz w:val="20"/>
          <w:lang w:eastAsia="ko-KR"/>
        </w:rPr>
        <w:t>달 넘기기 기능을 추가한 뒤에는 월에 따라 4~6주로 날짜 행 수가 달라지면서 기록 화면 높이가 변하는 현상이 눈에 띄었고, 이를 방지하기 위해 달력 날짜 영역을 항상 6주 높이로 고정했다.</w:t>
      </w:r>
    </w:p>
    <w:p w14:paraId="24FC66DB" w14:textId="77777777" w:rsidR="008A7EEA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이번에</w:t>
      </w:r>
      <w:r>
        <w:rPr>
          <w:lang w:eastAsia="ko-KR"/>
        </w:rPr>
        <w:t xml:space="preserve"> </w:t>
      </w:r>
      <w:r>
        <w:rPr>
          <w:lang w:eastAsia="ko-KR"/>
        </w:rPr>
        <w:t>업데이트한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</w:p>
    <w:p w14:paraId="4F335365" w14:textId="4DF5AFEA" w:rsidR="00913F4D" w:rsidRPr="00913F4D" w:rsidRDefault="00913F4D" w:rsidP="00913F4D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다음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시술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일정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표시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기능의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경우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논의되지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않은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것을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제가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임의로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추가한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것이라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혹시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없는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편이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낫다면</w:t>
      </w:r>
      <w:r>
        <w:rPr>
          <w:rFonts w:eastAsia="맑은 고딕" w:hint="eastAsia"/>
          <w:lang w:eastAsia="ko-KR"/>
        </w:rPr>
        <w:t xml:space="preserve">  src/app/record/page.tsx </w:t>
      </w:r>
      <w:r>
        <w:rPr>
          <w:rFonts w:eastAsia="맑은 고딕" w:hint="eastAsia"/>
          <w:lang w:eastAsia="ko-KR"/>
        </w:rPr>
        <w:t>의</w:t>
      </w:r>
      <w:r>
        <w:rPr>
          <w:rFonts w:eastAsia="맑은 고딕" w:hint="eastAsia"/>
          <w:lang w:eastAsia="ko-KR"/>
        </w:rPr>
        <w:t xml:space="preserve"> 11</w:t>
      </w:r>
      <w:r>
        <w:rPr>
          <w:rFonts w:eastAsia="맑은 고딕" w:hint="eastAsia"/>
          <w:lang w:eastAsia="ko-KR"/>
        </w:rPr>
        <w:t>번째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줄에서</w:t>
      </w:r>
      <w:r>
        <w:rPr>
          <w:rFonts w:eastAsia="맑은 고딕" w:hint="eastAsia"/>
          <w:lang w:eastAsia="ko-KR"/>
        </w:rPr>
        <w:t xml:space="preserve"> true</w:t>
      </w:r>
      <w:r>
        <w:rPr>
          <w:rFonts w:eastAsia="맑은 고딕" w:hint="eastAsia"/>
          <w:lang w:eastAsia="ko-KR"/>
        </w:rPr>
        <w:t>를</w:t>
      </w:r>
      <w:r>
        <w:rPr>
          <w:rFonts w:eastAsia="맑은 고딕" w:hint="eastAsia"/>
          <w:lang w:eastAsia="ko-KR"/>
        </w:rPr>
        <w:t xml:space="preserve"> false</w:t>
      </w:r>
      <w:r>
        <w:rPr>
          <w:rFonts w:eastAsia="맑은 고딕" w:hint="eastAsia"/>
          <w:lang w:eastAsia="ko-KR"/>
        </w:rPr>
        <w:t>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바꾸시면</w:t>
      </w:r>
      <w:r>
        <w:rPr>
          <w:rFonts w:eastAsia="맑은 고딕" w:hint="eastAsia"/>
          <w:lang w:eastAsia="ko-KR"/>
        </w:rPr>
        <w:t xml:space="preserve"> </w:t>
      </w:r>
      <w:r w:rsidR="00A464E0">
        <w:rPr>
          <w:rFonts w:eastAsia="맑은 고딕" w:hint="eastAsia"/>
          <w:lang w:eastAsia="ko-KR"/>
        </w:rPr>
        <w:t>비활성화</w:t>
      </w:r>
      <w:r>
        <w:rPr>
          <w:rFonts w:eastAsia="맑은 고딕" w:hint="eastAsia"/>
          <w:lang w:eastAsia="ko-KR"/>
        </w:rPr>
        <w:t>하실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있습니다</w:t>
      </w:r>
      <w:r>
        <w:rPr>
          <w:rFonts w:eastAsia="맑은 고딕" w:hint="eastAsia"/>
          <w:lang w:eastAsia="ko-KR"/>
        </w:rPr>
        <w:t>.</w:t>
      </w:r>
    </w:p>
    <w:p w14:paraId="0202AF23" w14:textId="77777777" w:rsidR="008A7EEA" w:rsidRDefault="00000000">
      <w:pPr>
        <w:rPr>
          <w:lang w:eastAsia="ko-KR"/>
        </w:rPr>
      </w:pPr>
      <w:r>
        <w:rPr>
          <w:b/>
          <w:color w:val="148277"/>
          <w:lang w:eastAsia="ko-KR"/>
        </w:rPr>
        <w:t>달력 표시 기준을 현재 보고 있는 월로 분리</w:t>
      </w:r>
      <w:r>
        <w:rPr>
          <w:lang w:eastAsia="ko-KR"/>
        </w:rPr>
        <w:t xml:space="preserve">  현재 날짜(`now`)와 달력에 표시 중인 월(`visibleMonth`)을 구분했다. 달력 계산의 `year`, `month`, `monthKey`는 사용자가 보고 있는 월을 기준으로 사용한다.</w:t>
      </w:r>
    </w:p>
    <w:p w14:paraId="3C058172" w14:textId="77777777" w:rsidR="008A7EEA" w:rsidRDefault="00000000">
      <w:pPr>
        <w:rPr>
          <w:lang w:eastAsia="ko-KR"/>
        </w:rPr>
      </w:pPr>
      <w:r>
        <w:rPr>
          <w:b/>
          <w:color w:val="148277"/>
          <w:lang w:eastAsia="ko-KR"/>
        </w:rPr>
        <w:t>이전 달 / 다음 달 이동 기능 추가</w:t>
      </w:r>
      <w:r>
        <w:rPr>
          <w:lang w:eastAsia="ko-KR"/>
        </w:rPr>
        <w:t xml:space="preserve">  달력 상단에 이전 달과 다음 달 버튼을 추가하고, 버튼을 누르면 `visibleMonth`를 한 달씩 변경해 다른 달의 기록을 확인할 수 있도록 했다.</w:t>
      </w:r>
    </w:p>
    <w:p w14:paraId="3A43C0F1" w14:textId="77777777" w:rsidR="008A7EEA" w:rsidRDefault="00000000">
      <w:pPr>
        <w:rPr>
          <w:lang w:eastAsia="ko-KR"/>
        </w:rPr>
      </w:pPr>
      <w:r>
        <w:rPr>
          <w:b/>
          <w:color w:val="148277"/>
          <w:lang w:eastAsia="ko-KR"/>
        </w:rPr>
        <w:t>달력 날짜 영역 6주(42칸) 고정</w:t>
      </w:r>
      <w:r>
        <w:rPr>
          <w:lang w:eastAsia="ko-KR"/>
        </w:rPr>
        <w:t xml:space="preserve">  월 시작 전 빈칸(`firstDayOffset`), 실제 날짜 수(`dayCount`), 월 마지막 뒤의 빈칸(`trailingBlankCount`)을 계산해 날짜 영역이 항상 42칸이 되도록 했다. 4주·5주·6주 형태의 달을 오가더라도 달력 카드와 하단 기록 영역의 세로 위치가 변하지 않도록 한다.</w:t>
      </w:r>
    </w:p>
    <w:p w14:paraId="544DB5D1" w14:textId="77777777" w:rsidR="008A7EEA" w:rsidRDefault="00000000">
      <w:pPr>
        <w:rPr>
          <w:lang w:eastAsia="ko-KR"/>
        </w:rPr>
      </w:pPr>
      <w:r>
        <w:rPr>
          <w:b/>
          <w:color w:val="148277"/>
          <w:lang w:eastAsia="ko-KR"/>
        </w:rPr>
        <w:t>오늘 날짜 표시 보완</w:t>
      </w:r>
      <w:r>
        <w:rPr>
          <w:lang w:eastAsia="ko-KR"/>
        </w:rPr>
        <w:t xml:space="preserve">  오늘은 현재 달을 보고 있을 때만 청록색 배경으로 강조한다. 다른 달로 이동했을 때 같은 일자의 숫자가 ‘오늘’처럼 표시되지 않도록 현재 월 여부를 함께 확인한다.</w:t>
      </w:r>
    </w:p>
    <w:p w14:paraId="4444EBB7" w14:textId="77777777" w:rsidR="008A7EEA" w:rsidRDefault="00000000">
      <w:pPr>
        <w:rPr>
          <w:lang w:eastAsia="ko-KR"/>
        </w:rPr>
      </w:pPr>
      <w:r>
        <w:rPr>
          <w:b/>
          <w:color w:val="148277"/>
          <w:lang w:eastAsia="ko-KR"/>
        </w:rPr>
        <w:t>시술일 월 일치 검사 추가</w:t>
      </w:r>
      <w:r>
        <w:rPr>
          <w:lang w:eastAsia="ko-KR"/>
        </w:rPr>
        <w:t xml:space="preserve">  저장된 시술일의 `YYYY-MM`이 현재 표시 중인 `monthKey`와 일치할 때만 해당 날짜를 시술일로 표시한다. 다른 달에서도 같은 일(day) 숫자가 잘못 표시되는 문제를 방지한다.</w:t>
      </w:r>
    </w:p>
    <w:p w14:paraId="2313AEB0" w14:textId="77777777" w:rsidR="008A7EEA" w:rsidRDefault="00000000">
      <w:pPr>
        <w:rPr>
          <w:lang w:eastAsia="ko-KR"/>
        </w:rPr>
      </w:pPr>
      <w:r>
        <w:rPr>
          <w:b/>
          <w:color w:val="148277"/>
          <w:lang w:eastAsia="ko-KR"/>
        </w:rPr>
        <w:t>피부 체크일 표시를 점(marker) 방식으로 변경</w:t>
      </w:r>
      <w:r>
        <w:rPr>
          <w:lang w:eastAsia="ko-KR"/>
        </w:rPr>
        <w:t xml:space="preserve">  피부 체크가 있는 날짜는 날짜 숫자를 유지하면서 별도의 점으로 표시한다. 시술일과 피부 체크일이 같은 날이면 두 의미를 동시에 표현할 수 있다.</w:t>
      </w:r>
    </w:p>
    <w:p w14:paraId="45215C4C" w14:textId="77777777" w:rsidR="008A7EEA" w:rsidRDefault="00000000">
      <w:pPr>
        <w:rPr>
          <w:lang w:eastAsia="ko-KR"/>
        </w:rPr>
      </w:pPr>
      <w:r>
        <w:rPr>
          <w:b/>
          <w:color w:val="148277"/>
          <w:lang w:eastAsia="ko-KR"/>
        </w:rPr>
        <w:t>시술일 표시를 점(marker) 방식으로 변경</w:t>
      </w:r>
      <w:r>
        <w:rPr>
          <w:lang w:eastAsia="ko-KR"/>
        </w:rPr>
        <w:t xml:space="preserve">  시술일은 청록색 점으로 표시해 날짜 셀 전체를 덮지 않고, 다른 기록 표시와 함께 사용할 수 있도록 했다.</w:t>
      </w:r>
    </w:p>
    <w:p w14:paraId="2BDE9897" w14:textId="77777777" w:rsidR="008A7EEA" w:rsidRDefault="00000000">
      <w:pPr>
        <w:rPr>
          <w:lang w:eastAsia="ko-KR"/>
        </w:rPr>
      </w:pPr>
      <w:r>
        <w:rPr>
          <w:b/>
          <w:color w:val="148277"/>
          <w:lang w:eastAsia="ko-KR"/>
        </w:rPr>
        <w:t>달력 접근성 라벨 보완</w:t>
      </w:r>
      <w:r>
        <w:rPr>
          <w:lang w:eastAsia="ko-KR"/>
        </w:rPr>
        <w:t xml:space="preserve">  각 날짜의 `aria-label`에 오늘, 시술일, 피부 체크한 날, 다음 시술 예정 등의 의미를 조합해 포함하도록 했다.</w:t>
      </w:r>
    </w:p>
    <w:p w14:paraId="1590AF8D" w14:textId="77777777" w:rsidR="008A7EEA" w:rsidRDefault="00000000">
      <w:pPr>
        <w:rPr>
          <w:lang w:eastAsia="ko-KR"/>
        </w:rPr>
      </w:pPr>
      <w:r>
        <w:rPr>
          <w:b/>
          <w:color w:val="148277"/>
          <w:lang w:eastAsia="ko-KR"/>
        </w:rPr>
        <w:t>달력 범례 추가</w:t>
      </w:r>
      <w:r>
        <w:rPr>
          <w:lang w:eastAsia="ko-KR"/>
        </w:rPr>
        <w:t xml:space="preserve">  달력 아래에 시술일, 피부 체크한 날, 오늘, 다음 시술 예정일의 표시 의미를 설명하는 범례를 제공하도록 구성했다.</w:t>
      </w:r>
    </w:p>
    <w:p w14:paraId="6AAB6DC4" w14:textId="77777777" w:rsidR="008A7EEA" w:rsidRDefault="00000000">
      <w:pPr>
        <w:rPr>
          <w:lang w:eastAsia="ko-KR"/>
        </w:rPr>
      </w:pPr>
      <w:r>
        <w:rPr>
          <w:b/>
          <w:color w:val="148277"/>
          <w:lang w:eastAsia="ko-KR"/>
        </w:rPr>
        <w:lastRenderedPageBreak/>
        <w:t>다음 시술 예정일의 월별 표시</w:t>
      </w:r>
      <w:r>
        <w:rPr>
          <w:lang w:eastAsia="ko-KR"/>
        </w:rPr>
        <w:t xml:space="preserve">  저장된 `nextProcedureAt`의 월이 현재 표시 중인 달과 일치할 때 해당 날짜를 다음 시술 예정일로 표시한다.</w:t>
      </w:r>
    </w:p>
    <w:p w14:paraId="4D9EE539" w14:textId="77777777" w:rsidR="008A7EEA" w:rsidRDefault="00000000">
      <w:pPr>
        <w:rPr>
          <w:lang w:eastAsia="ko-KR"/>
        </w:rPr>
      </w:pPr>
      <w:r>
        <w:rPr>
          <w:b/>
          <w:color w:val="148277"/>
          <w:lang w:eastAsia="ko-KR"/>
        </w:rPr>
        <w:t>다음 시술 예정일 클릭 기능 추가</w:t>
      </w:r>
      <w:r>
        <w:rPr>
          <w:lang w:eastAsia="ko-KR"/>
        </w:rPr>
        <w:t xml:space="preserve">  다음 시술 예정 날짜를 클릭하거나 키보드 Enter/Space로 선택하면 일정 상세 dialog가 열리도록 했다.</w:t>
      </w:r>
    </w:p>
    <w:p w14:paraId="63CCA08F" w14:textId="77777777" w:rsidR="008A7EEA" w:rsidRDefault="00000000">
      <w:pPr>
        <w:rPr>
          <w:lang w:eastAsia="ko-KR"/>
        </w:rPr>
      </w:pPr>
      <w:r>
        <w:rPr>
          <w:b/>
          <w:color w:val="148277"/>
          <w:lang w:eastAsia="ko-KR"/>
        </w:rPr>
        <w:t>다음 시술 일정 상세 dialog 추가</w:t>
      </w:r>
      <w:r>
        <w:rPr>
          <w:lang w:eastAsia="ko-KR"/>
        </w:rPr>
        <w:t xml:space="preserve">  일정 상세창에는 다음 시술 예정 날짜와 시술 종류를 표시한다. 현재 MVP는 피코토닝 단일 시술을 기준으로 해당 시술 종류를 보여준다.</w:t>
      </w:r>
    </w:p>
    <w:p w14:paraId="3C387A85" w14:textId="77777777" w:rsidR="008A7EEA" w:rsidRDefault="00000000">
      <w:pPr>
        <w:rPr>
          <w:lang w:eastAsia="ko-KR"/>
        </w:rPr>
      </w:pPr>
      <w:r>
        <w:rPr>
          <w:b/>
          <w:color w:val="148277"/>
          <w:lang w:eastAsia="ko-KR"/>
        </w:rPr>
        <w:t>다음 시술 일정 삭제 기능 추가</w:t>
      </w:r>
      <w:r>
        <w:rPr>
          <w:lang w:eastAsia="ko-KR"/>
        </w:rPr>
        <w:t xml:space="preserve">  상세 dialog에서 ‘삭제하기’를 누르면 사용자 확인 후 저장된 다음 시술 예정일을 제거하고 dialog를 닫도록 했다.</w:t>
      </w:r>
    </w:p>
    <w:p w14:paraId="5DC121B9" w14:textId="77777777" w:rsidR="008A7EEA" w:rsidRDefault="00000000">
      <w:pPr>
        <w:rPr>
          <w:lang w:eastAsia="ko-KR"/>
        </w:rPr>
      </w:pPr>
      <w:r>
        <w:rPr>
          <w:b/>
          <w:color w:val="148277"/>
          <w:lang w:eastAsia="ko-KR"/>
        </w:rPr>
        <w:t>다음 시술 예정일 스타일 역할 정리</w:t>
      </w:r>
      <w:r>
        <w:rPr>
          <w:lang w:eastAsia="ko-KR"/>
        </w:rPr>
        <w:t xml:space="preserve">  시술일은 청록색 ‘점’, 다음 시술 예정일은 같은 청록색 계열의 ‘날짜 칸 테두리’로 구분해 동일한 서비스 컬러를 사용하면서 의미는 모양으로 구분한다.</w:t>
      </w:r>
    </w:p>
    <w:p w14:paraId="55379524" w14:textId="77777777" w:rsidR="008A7EEA" w:rsidRDefault="00000000">
      <w:pPr>
        <w:pStyle w:val="1"/>
      </w:pPr>
      <w:r>
        <w:t xml:space="preserve">3. </w:t>
      </w:r>
      <w:r>
        <w:t>달력</w:t>
      </w:r>
      <w:r>
        <w:t xml:space="preserve"> </w:t>
      </w:r>
      <w:r>
        <w:t>표시</w:t>
      </w:r>
      <w:r>
        <w:t xml:space="preserve"> </w:t>
      </w:r>
      <w:r>
        <w:t>체계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A7EEA" w14:paraId="77DEF195" w14:textId="77777777">
        <w:trPr>
          <w:jc w:val="center"/>
        </w:trPr>
        <w:tc>
          <w:tcPr>
            <w:tcW w:w="3324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61653D" w14:textId="77777777" w:rsidR="008A7EE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w="3324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75A2DC" w14:textId="77777777" w:rsidR="008A7EE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표시 방식</w:t>
            </w:r>
          </w:p>
        </w:tc>
        <w:tc>
          <w:tcPr>
            <w:tcW w:w="3324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F5B9A0" w14:textId="77777777" w:rsidR="008A7EE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동작</w:t>
            </w:r>
          </w:p>
        </w:tc>
      </w:tr>
      <w:tr w:rsidR="008A7EEA" w14:paraId="44EC5A01" w14:textId="77777777">
        <w:trPr>
          <w:jc w:val="center"/>
        </w:trPr>
        <w:tc>
          <w:tcPr>
            <w:tcW w:w="33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6E5C1" w14:textId="77777777" w:rsidR="008A7EEA" w:rsidRDefault="00000000">
            <w:r>
              <w:rPr>
                <w:b/>
                <w:sz w:val="17"/>
              </w:rPr>
              <w:t>오늘</w:t>
            </w:r>
          </w:p>
        </w:tc>
        <w:tc>
          <w:tcPr>
            <w:tcW w:w="33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8E412" w14:textId="77777777" w:rsidR="008A7EEA" w:rsidRDefault="00000000">
            <w:r>
              <w:rPr>
                <w:sz w:val="17"/>
              </w:rPr>
              <w:t>청록색 배경 + 흰색 날짜</w:t>
            </w:r>
          </w:p>
        </w:tc>
        <w:tc>
          <w:tcPr>
            <w:tcW w:w="33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260E7" w14:textId="77777777" w:rsidR="008A7EEA" w:rsidRDefault="00000000">
            <w:r>
              <w:rPr>
                <w:sz w:val="17"/>
              </w:rPr>
              <w:t>현재 월에서만 표시</w:t>
            </w:r>
          </w:p>
        </w:tc>
      </w:tr>
      <w:tr w:rsidR="008A7EEA" w14:paraId="4CB03F26" w14:textId="77777777">
        <w:trPr>
          <w:jc w:val="center"/>
        </w:trPr>
        <w:tc>
          <w:tcPr>
            <w:tcW w:w="3324" w:type="dxa"/>
            <w:shd w:val="clear" w:color="auto" w:fill="F5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5BB45" w14:textId="77777777" w:rsidR="008A7EEA" w:rsidRDefault="00000000">
            <w:r>
              <w:rPr>
                <w:b/>
                <w:sz w:val="17"/>
              </w:rPr>
              <w:t>시술일</w:t>
            </w:r>
          </w:p>
        </w:tc>
        <w:tc>
          <w:tcPr>
            <w:tcW w:w="3324" w:type="dxa"/>
            <w:shd w:val="clear" w:color="auto" w:fill="F5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E16EB" w14:textId="77777777" w:rsidR="008A7EEA" w:rsidRDefault="00000000">
            <w:r>
              <w:rPr>
                <w:sz w:val="17"/>
              </w:rPr>
              <w:t>청록색 점</w:t>
            </w:r>
          </w:p>
        </w:tc>
        <w:tc>
          <w:tcPr>
            <w:tcW w:w="3324" w:type="dxa"/>
            <w:shd w:val="clear" w:color="auto" w:fill="F5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1E879" w14:textId="77777777" w:rsidR="008A7EEA" w:rsidRDefault="00000000">
            <w:r>
              <w:rPr>
                <w:sz w:val="17"/>
              </w:rPr>
              <w:t>기록 의미 표시</w:t>
            </w:r>
          </w:p>
        </w:tc>
      </w:tr>
      <w:tr w:rsidR="008A7EEA" w14:paraId="0C0E935F" w14:textId="77777777">
        <w:trPr>
          <w:jc w:val="center"/>
        </w:trPr>
        <w:tc>
          <w:tcPr>
            <w:tcW w:w="33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382CD" w14:textId="77777777" w:rsidR="008A7EEA" w:rsidRDefault="00000000">
            <w:r>
              <w:rPr>
                <w:b/>
                <w:sz w:val="17"/>
              </w:rPr>
              <w:t>피부 체크한 날</w:t>
            </w:r>
          </w:p>
        </w:tc>
        <w:tc>
          <w:tcPr>
            <w:tcW w:w="33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DBED4" w14:textId="77777777" w:rsidR="008A7EEA" w:rsidRDefault="00000000">
            <w:r>
              <w:rPr>
                <w:sz w:val="17"/>
              </w:rPr>
              <w:t>황색 계열 점</w:t>
            </w:r>
          </w:p>
        </w:tc>
        <w:tc>
          <w:tcPr>
            <w:tcW w:w="33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E8204" w14:textId="77777777" w:rsidR="008A7EEA" w:rsidRDefault="00000000">
            <w:r>
              <w:rPr>
                <w:sz w:val="17"/>
              </w:rPr>
              <w:t>기록 의미 표시</w:t>
            </w:r>
          </w:p>
        </w:tc>
      </w:tr>
      <w:tr w:rsidR="008A7EEA" w14:paraId="4185E042" w14:textId="77777777">
        <w:trPr>
          <w:jc w:val="center"/>
        </w:trPr>
        <w:tc>
          <w:tcPr>
            <w:tcW w:w="3324" w:type="dxa"/>
            <w:shd w:val="clear" w:color="auto" w:fill="F5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854AB" w14:textId="77777777" w:rsidR="008A7EEA" w:rsidRDefault="00000000">
            <w:r>
              <w:rPr>
                <w:b/>
                <w:sz w:val="17"/>
              </w:rPr>
              <w:t>다음 시술 예정일</w:t>
            </w:r>
          </w:p>
        </w:tc>
        <w:tc>
          <w:tcPr>
            <w:tcW w:w="3324" w:type="dxa"/>
            <w:shd w:val="clear" w:color="auto" w:fill="F5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4DD97" w14:textId="77777777" w:rsidR="008A7EEA" w:rsidRDefault="00000000">
            <w:r>
              <w:rPr>
                <w:sz w:val="17"/>
              </w:rPr>
              <w:t>청록색 테두리</w:t>
            </w:r>
          </w:p>
        </w:tc>
        <w:tc>
          <w:tcPr>
            <w:tcW w:w="3324" w:type="dxa"/>
            <w:shd w:val="clear" w:color="auto" w:fill="F5F7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5CFE8" w14:textId="77777777" w:rsidR="008A7EEA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클릭 시 일정 상세창 열기</w:t>
            </w:r>
          </w:p>
        </w:tc>
      </w:tr>
    </w:tbl>
    <w:p w14:paraId="47F909E2" w14:textId="77777777" w:rsidR="008A7EEA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6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37FD0F00" w14:textId="77777777" w:rsidR="008A7EEA" w:rsidRDefault="00000000">
      <w:pPr>
        <w:rPr>
          <w:lang w:eastAsia="ko-KR"/>
        </w:rPr>
      </w:pPr>
      <w:r>
        <w:rPr>
          <w:lang w:eastAsia="ko-KR"/>
        </w:rPr>
        <w:t>• 이전/다음 달 버튼은 ‘일정 추가’ 버튼과 같은 기능으로 보이지 않도록 별도의 달 이동 영역에 배치한다.</w:t>
      </w:r>
    </w:p>
    <w:p w14:paraId="02353C0F" w14:textId="77777777" w:rsidR="008A7EEA" w:rsidRDefault="00000000">
      <w:pPr>
        <w:rPr>
          <w:lang w:eastAsia="ko-KR"/>
        </w:rPr>
      </w:pPr>
      <w:r>
        <w:rPr>
          <w:lang w:eastAsia="ko-KR"/>
        </w:rPr>
        <w:t>• 월을 이동하면 달력의 날짜 수, 시작 요일, 시술일, 피부 체크일, 다음 시술 예정일을 새 월 기준으로 다시 계산한다.</w:t>
      </w:r>
    </w:p>
    <w:p w14:paraId="4F4DC2BF" w14:textId="77777777" w:rsidR="008A7EEA" w:rsidRDefault="00000000">
      <w:pPr>
        <w:rPr>
          <w:lang w:eastAsia="ko-KR"/>
        </w:rPr>
      </w:pPr>
      <w:r>
        <w:rPr>
          <w:lang w:eastAsia="ko-KR"/>
        </w:rPr>
        <w:t>• 오늘 강조는 실제 오늘이 포함된 현재 월에서만 표시한다.</w:t>
      </w:r>
    </w:p>
    <w:p w14:paraId="7534F52C" w14:textId="77777777" w:rsidR="008A7EEA" w:rsidRDefault="00000000">
      <w:pPr>
        <w:rPr>
          <w:lang w:eastAsia="ko-KR"/>
        </w:rPr>
      </w:pPr>
      <w:r>
        <w:rPr>
          <w:lang w:eastAsia="ko-KR"/>
        </w:rPr>
        <w:t>• 시술일 및 다음 시술 예정일은 저장된 날짜의 월과 현재 보고 있는 월이 같을 때만 표시한다.</w:t>
      </w:r>
    </w:p>
    <w:p w14:paraId="0BAE9D63" w14:textId="77777777" w:rsidR="008A7EEA" w:rsidRDefault="00000000">
      <w:pPr>
        <w:rPr>
          <w:lang w:eastAsia="ko-KR"/>
        </w:rPr>
      </w:pPr>
      <w:r>
        <w:rPr>
          <w:lang w:eastAsia="ko-KR"/>
        </w:rPr>
        <w:t>• 달력 날짜 영역은 항상 7열 × 6행 = 42칸으로 유지한다.</w:t>
      </w:r>
    </w:p>
    <w:p w14:paraId="44D890F1" w14:textId="77777777" w:rsidR="008A7EEA" w:rsidRDefault="00000000">
      <w:pPr>
        <w:rPr>
          <w:lang w:eastAsia="ko-KR"/>
        </w:rPr>
      </w:pPr>
      <w:r>
        <w:rPr>
          <w:lang w:eastAsia="ko-KR"/>
        </w:rPr>
        <w:t>• 월 시작 전 빈칸과 월 마지막 뒤 빈칸을 채워 실제 날짜 수가 적은 달에서도 하단 UI 위치가 위로 당겨지지 않도록 한다.</w:t>
      </w:r>
    </w:p>
    <w:p w14:paraId="433D4D4F" w14:textId="77777777" w:rsidR="008A7EEA" w:rsidRDefault="00000000">
      <w:pPr>
        <w:pStyle w:val="1"/>
      </w:pPr>
      <w:r>
        <w:t xml:space="preserve">5. </w:t>
      </w:r>
      <w:r>
        <w:t>다음</w:t>
      </w:r>
      <w:r>
        <w:t xml:space="preserve"> </w:t>
      </w:r>
      <w:r>
        <w:t>시술</w:t>
      </w:r>
      <w:r>
        <w:t xml:space="preserve"> </w:t>
      </w:r>
      <w:r>
        <w:t>일정</w:t>
      </w:r>
      <w:r>
        <w:t xml:space="preserve"> </w:t>
      </w:r>
      <w:r>
        <w:t>관리</w:t>
      </w:r>
      <w:r>
        <w:t xml:space="preserve"> </w:t>
      </w:r>
      <w:r>
        <w:t>흐름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A7EEA" w14:paraId="3737497D" w14:textId="77777777">
        <w:trPr>
          <w:jc w:val="center"/>
        </w:trPr>
        <w:tc>
          <w:tcPr>
            <w:tcW w:w="3324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CBAEC9" w14:textId="77777777" w:rsidR="008A7EE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사용자 행동</w:t>
            </w:r>
          </w:p>
        </w:tc>
        <w:tc>
          <w:tcPr>
            <w:tcW w:w="3324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FD1BC1" w14:textId="77777777" w:rsidR="008A7EE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화면 동작</w:t>
            </w:r>
          </w:p>
        </w:tc>
        <w:tc>
          <w:tcPr>
            <w:tcW w:w="3324" w:type="dxa"/>
            <w:shd w:val="clear" w:color="auto" w:fill="17324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1E8093" w14:textId="77777777" w:rsidR="008A7EE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결과</w:t>
            </w:r>
          </w:p>
        </w:tc>
      </w:tr>
      <w:tr w:rsidR="008A7EEA" w14:paraId="5E3FF458" w14:textId="77777777">
        <w:trPr>
          <w:jc w:val="center"/>
        </w:trPr>
        <w:tc>
          <w:tcPr>
            <w:tcW w:w="33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0B2231" w14:textId="77777777" w:rsidR="008A7EEA" w:rsidRDefault="00000000">
            <w:r>
              <w:rPr>
                <w:b/>
                <w:sz w:val="17"/>
              </w:rPr>
              <w:t>‘일정 추가’ 선택</w:t>
            </w:r>
          </w:p>
        </w:tc>
        <w:tc>
          <w:tcPr>
            <w:tcW w:w="33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2B8D37" w14:textId="77777777" w:rsidR="008A7EEA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기존 일정 추가 dialog 열기</w:t>
            </w:r>
          </w:p>
        </w:tc>
        <w:tc>
          <w:tcPr>
            <w:tcW w:w="33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D54189" w14:textId="77777777" w:rsidR="008A7EEA" w:rsidRDefault="00000000">
            <w:r>
              <w:rPr>
                <w:sz w:val="17"/>
              </w:rPr>
              <w:t>다음 시술 날짜 저장</w:t>
            </w:r>
          </w:p>
        </w:tc>
      </w:tr>
      <w:tr w:rsidR="008A7EEA" w14:paraId="0770AE82" w14:textId="77777777">
        <w:trPr>
          <w:jc w:val="center"/>
        </w:trPr>
        <w:tc>
          <w:tcPr>
            <w:tcW w:w="3324" w:type="dxa"/>
            <w:shd w:val="clear" w:color="auto" w:fill="F5F7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8DAA0F" w14:textId="77777777" w:rsidR="008A7EEA" w:rsidRDefault="00000000">
            <w:pPr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예정일이 있는 달로 이동</w:t>
            </w:r>
          </w:p>
        </w:tc>
        <w:tc>
          <w:tcPr>
            <w:tcW w:w="3324" w:type="dxa"/>
            <w:shd w:val="clear" w:color="auto" w:fill="F5F7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C1F657" w14:textId="77777777" w:rsidR="008A7EEA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해당 날짜에 청록색 테두리 표시</w:t>
            </w:r>
          </w:p>
        </w:tc>
        <w:tc>
          <w:tcPr>
            <w:tcW w:w="3324" w:type="dxa"/>
            <w:shd w:val="clear" w:color="auto" w:fill="F5F7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1428DF" w14:textId="77777777" w:rsidR="008A7EEA" w:rsidRDefault="00000000">
            <w:r>
              <w:rPr>
                <w:sz w:val="17"/>
              </w:rPr>
              <w:t>예정일 위치 확인</w:t>
            </w:r>
          </w:p>
        </w:tc>
      </w:tr>
      <w:tr w:rsidR="008A7EEA" w14:paraId="11A28A3C" w14:textId="77777777">
        <w:trPr>
          <w:jc w:val="center"/>
        </w:trPr>
        <w:tc>
          <w:tcPr>
            <w:tcW w:w="33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E36D3F" w14:textId="77777777" w:rsidR="008A7EEA" w:rsidRDefault="00000000">
            <w:r>
              <w:rPr>
                <w:b/>
                <w:sz w:val="17"/>
              </w:rPr>
              <w:t>예정 날짜 선택</w:t>
            </w:r>
          </w:p>
        </w:tc>
        <w:tc>
          <w:tcPr>
            <w:tcW w:w="33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E2D052" w14:textId="77777777" w:rsidR="008A7EEA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일정 상세 dialog 열기</w:t>
            </w:r>
          </w:p>
        </w:tc>
        <w:tc>
          <w:tcPr>
            <w:tcW w:w="33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EA9BC" w14:textId="77777777" w:rsidR="008A7EEA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시술 종류 및 예정 날짜 확인</w:t>
            </w:r>
          </w:p>
        </w:tc>
      </w:tr>
      <w:tr w:rsidR="008A7EEA" w14:paraId="623E9DE2" w14:textId="77777777">
        <w:trPr>
          <w:jc w:val="center"/>
        </w:trPr>
        <w:tc>
          <w:tcPr>
            <w:tcW w:w="3324" w:type="dxa"/>
            <w:shd w:val="clear" w:color="auto" w:fill="F5F7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9DD9DE" w14:textId="77777777" w:rsidR="008A7EEA" w:rsidRDefault="00000000">
            <w:pPr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상세 dialog에서 삭제하기</w:t>
            </w:r>
          </w:p>
        </w:tc>
        <w:tc>
          <w:tcPr>
            <w:tcW w:w="3324" w:type="dxa"/>
            <w:shd w:val="clear" w:color="auto" w:fill="F5F7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BBEAB8" w14:textId="77777777" w:rsidR="008A7EEA" w:rsidRDefault="00000000">
            <w:r>
              <w:rPr>
                <w:sz w:val="17"/>
              </w:rPr>
              <w:t>확인 후 nextProcedureAt 제거</w:t>
            </w:r>
          </w:p>
        </w:tc>
        <w:tc>
          <w:tcPr>
            <w:tcW w:w="3324" w:type="dxa"/>
            <w:shd w:val="clear" w:color="auto" w:fill="F5F7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288337" w14:textId="77777777" w:rsidR="008A7EEA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달력에서 예정일 표시 제거</w:t>
            </w:r>
          </w:p>
        </w:tc>
      </w:tr>
      <w:tr w:rsidR="008A7EEA" w14:paraId="271964E7" w14:textId="77777777">
        <w:trPr>
          <w:jc w:val="center"/>
        </w:trPr>
        <w:tc>
          <w:tcPr>
            <w:tcW w:w="33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3BDD31" w14:textId="77777777" w:rsidR="008A7EEA" w:rsidRDefault="00000000">
            <w:pPr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상세 dialog X 선택</w:t>
            </w:r>
          </w:p>
        </w:tc>
        <w:tc>
          <w:tcPr>
            <w:tcW w:w="33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A15E77" w14:textId="77777777" w:rsidR="008A7EEA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변경 없이 dialog 닫기</w:t>
            </w:r>
          </w:p>
        </w:tc>
        <w:tc>
          <w:tcPr>
            <w:tcW w:w="3324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B1E7E0" w14:textId="77777777" w:rsidR="008A7EEA" w:rsidRDefault="00000000">
            <w:r>
              <w:rPr>
                <w:sz w:val="17"/>
              </w:rPr>
              <w:t>기존 일정 유지</w:t>
            </w:r>
          </w:p>
        </w:tc>
      </w:tr>
    </w:tbl>
    <w:p w14:paraId="1440B44F" w14:textId="77777777" w:rsidR="008A7EEA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6.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날짜에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겹칠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</w:p>
    <w:p w14:paraId="1151EBA1" w14:textId="77777777" w:rsidR="008A7EEA" w:rsidRDefault="00000000">
      <w:pPr>
        <w:rPr>
          <w:lang w:eastAsia="ko-KR"/>
        </w:rPr>
      </w:pPr>
      <w:r>
        <w:rPr>
          <w:sz w:val="20"/>
          <w:lang w:eastAsia="ko-KR"/>
        </w:rPr>
        <w:t>한 날짜가 동시에 오늘이면서 시술일 또는 피부 체크일일 수 있다. 이번 수정에서는 하나의 상태가 다른 상태를 덮어쓰지 않도록 날짜 숫자, 배경, 점을 분리했다. 오늘 날짜에 점이 함께 표시되는 경우에는 배경 대비를 위해 점이 흰색으로 보이도록 관련 스타일과 연동한다.</w:t>
      </w:r>
    </w:p>
    <w:p w14:paraId="0EC94A6B" w14:textId="77777777" w:rsidR="008A7EEA" w:rsidRDefault="00000000">
      <w:pPr>
        <w:pStyle w:val="1"/>
        <w:rPr>
          <w:lang w:eastAsia="ko-KR"/>
        </w:rPr>
      </w:pPr>
      <w:r>
        <w:rPr>
          <w:lang w:eastAsia="ko-KR"/>
        </w:rPr>
        <w:t>7. 6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고정의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8A7EEA" w14:paraId="29CE6396" w14:textId="77777777">
        <w:trPr>
          <w:jc w:val="center"/>
        </w:trPr>
        <w:tc>
          <w:tcPr>
            <w:tcW w:w="9972" w:type="dxa"/>
            <w:shd w:val="clear" w:color="auto" w:fill="EAF6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38B6EC" w14:textId="77777777" w:rsidR="008A7EEA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달 넘기기 기능을 사용할 때 월별로 날짜 행 수가 달라지면 달력 아래의 범례, 피부 체크 기록, 하단 콘텐츠가 위아래로 움직인다. 42칸 고정은 기록 화면의 세로 구조를 안정화해 사용자가 월을 넘길 때 화면 전체가 흔들리는 느낌을 줄이는 것이 목적이다. 다른 앱 화면과 콘텐츠 길이가 완전히 같아지는 것을 목표로 하는 기능은 아니다.</w:t>
            </w:r>
          </w:p>
        </w:tc>
      </w:tr>
    </w:tbl>
    <w:p w14:paraId="6DCF41E3" w14:textId="77777777" w:rsidR="008A7EEA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유지되는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431F9DD9" w14:textId="77777777" w:rsidR="008A7EEA" w:rsidRDefault="00000000">
      <w:pPr>
        <w:rPr>
          <w:lang w:eastAsia="ko-KR"/>
        </w:rPr>
      </w:pPr>
      <w:r>
        <w:rPr>
          <w:lang w:eastAsia="ko-KR"/>
        </w:rPr>
        <w:t>• 현재 보고 있는 월의 피부 체크 기록을 달력과 하단 기록 목록에 표시한다.</w:t>
      </w:r>
    </w:p>
    <w:p w14:paraId="2EF75564" w14:textId="77777777" w:rsidR="008A7EEA" w:rsidRDefault="00000000">
      <w:pPr>
        <w:rPr>
          <w:lang w:eastAsia="ko-KR"/>
        </w:rPr>
      </w:pPr>
      <w:r>
        <w:rPr>
          <w:lang w:eastAsia="ko-KR"/>
        </w:rPr>
        <w:t>• ‘일정 추가’ 버튼으로 다음 시술 예정일을 등록하는 기존 dialog 흐름을 유지한다.</w:t>
      </w:r>
    </w:p>
    <w:p w14:paraId="6193A2B6" w14:textId="77777777" w:rsidR="008A7EEA" w:rsidRDefault="00000000">
      <w:pPr>
        <w:rPr>
          <w:lang w:eastAsia="ko-KR"/>
        </w:rPr>
      </w:pPr>
      <w:r>
        <w:rPr>
          <w:lang w:eastAsia="ko-KR"/>
        </w:rPr>
        <w:t>• 등록한 다음 시술 일정은 Recovery Store의 profile 정보에 저장한다.</w:t>
      </w:r>
    </w:p>
    <w:p w14:paraId="77D60199" w14:textId="77777777" w:rsidR="008A7EEA" w:rsidRDefault="00000000">
      <w:pPr>
        <w:rPr>
          <w:lang w:eastAsia="ko-KR"/>
        </w:rPr>
      </w:pPr>
      <w:r>
        <w:rPr>
          <w:lang w:eastAsia="ko-KR"/>
        </w:rPr>
        <w:t>• 하단 피부 체크 기록 목록 및 기존 기록 화면 구조를 유지한다.</w:t>
      </w:r>
    </w:p>
    <w:p w14:paraId="6808307B" w14:textId="77777777" w:rsidR="008A7EEA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확인해야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</w:p>
    <w:p w14:paraId="1D38E016" w14:textId="77777777" w:rsidR="008A7EEA" w:rsidRDefault="00000000">
      <w:pPr>
        <w:rPr>
          <w:lang w:eastAsia="ko-KR"/>
        </w:rPr>
      </w:pPr>
      <w:r>
        <w:rPr>
          <w:lang w:eastAsia="ko-KR"/>
        </w:rPr>
        <w:t>□ 이전 달/다음 달 이동 시 연도 경계(12월→1월, 1월→12월)도 정상적으로 변경되는가.</w:t>
      </w:r>
    </w:p>
    <w:p w14:paraId="29F97A12" w14:textId="77777777" w:rsidR="008A7EEA" w:rsidRDefault="00000000">
      <w:pPr>
        <w:rPr>
          <w:lang w:eastAsia="ko-KR"/>
        </w:rPr>
      </w:pPr>
      <w:r>
        <w:rPr>
          <w:lang w:eastAsia="ko-KR"/>
        </w:rPr>
        <w:t>□ 4주·5주·6주 형태의 달을 오가더라도 달력 날짜 영역이 항상 6행으로 유지되는가.</w:t>
      </w:r>
    </w:p>
    <w:p w14:paraId="62CCC25A" w14:textId="77777777" w:rsidR="008A7EEA" w:rsidRDefault="00000000">
      <w:pPr>
        <w:rPr>
          <w:lang w:eastAsia="ko-KR"/>
        </w:rPr>
      </w:pPr>
      <w:r>
        <w:rPr>
          <w:lang w:eastAsia="ko-KR"/>
        </w:rPr>
        <w:t>□ 월을 이동해도 달력 아래 범례와 기록 목록의 시작 위치가 달력 행 수 때문에 위아래로 이동하지 않는가.</w:t>
      </w:r>
    </w:p>
    <w:p w14:paraId="6448F147" w14:textId="77777777" w:rsidR="008A7EEA" w:rsidRDefault="00000000">
      <w:pPr>
        <w:rPr>
          <w:lang w:eastAsia="ko-KR"/>
        </w:rPr>
      </w:pPr>
      <w:r>
        <w:rPr>
          <w:lang w:eastAsia="ko-KR"/>
        </w:rPr>
        <w:t>□ 다른 달로 이동했을 때 현재 날짜의 일(day) 숫자가 오늘로 잘못 강조되지 않는가.</w:t>
      </w:r>
    </w:p>
    <w:p w14:paraId="5D5D10ED" w14:textId="77777777" w:rsidR="008A7EEA" w:rsidRDefault="00000000">
      <w:pPr>
        <w:rPr>
          <w:lang w:eastAsia="ko-KR"/>
        </w:rPr>
      </w:pPr>
      <w:r>
        <w:rPr>
          <w:lang w:eastAsia="ko-KR"/>
        </w:rPr>
        <w:t>□ 시술일과 피부 체크일이 같은 날짜에 있을 때 두 표시가 함께 보이는가.</w:t>
      </w:r>
    </w:p>
    <w:p w14:paraId="565F2FA9" w14:textId="77777777" w:rsidR="008A7EEA" w:rsidRDefault="00000000">
      <w:pPr>
        <w:rPr>
          <w:lang w:eastAsia="ko-KR"/>
        </w:rPr>
      </w:pPr>
      <w:r>
        <w:rPr>
          <w:lang w:eastAsia="ko-KR"/>
        </w:rPr>
        <w:t>□ 다음 시술 예정일이 있는 달에서 날짜를 클릭하면 상세 dialog가 정상적으로 열리는가.</w:t>
      </w:r>
    </w:p>
    <w:p w14:paraId="1CB43EE3" w14:textId="77777777" w:rsidR="008A7EEA" w:rsidRDefault="00000000">
      <w:pPr>
        <w:rPr>
          <w:lang w:eastAsia="ko-KR"/>
        </w:rPr>
      </w:pPr>
      <w:r>
        <w:rPr>
          <w:lang w:eastAsia="ko-KR"/>
        </w:rPr>
        <w:t>□ 다음 시술 일정 삭제 후 달력의 예정일 표시가 즉시 사라지는가.</w:t>
      </w:r>
    </w:p>
    <w:p w14:paraId="49DD51CC" w14:textId="77777777" w:rsidR="008A7EEA" w:rsidRDefault="00000000">
      <w:pPr>
        <w:rPr>
          <w:lang w:eastAsia="ko-KR"/>
        </w:rPr>
      </w:pPr>
      <w:r>
        <w:rPr>
          <w:lang w:eastAsia="ko-KR"/>
        </w:rPr>
        <w:t>□ 예정일 삭제 후 다시 일정 추가가 가능한가.</w:t>
      </w:r>
    </w:p>
    <w:p w14:paraId="4A97D5F3" w14:textId="77777777" w:rsidR="008A7EEA" w:rsidRDefault="00000000">
      <w:pPr>
        <w:rPr>
          <w:lang w:eastAsia="ko-KR"/>
        </w:rPr>
      </w:pPr>
      <w:r>
        <w:rPr>
          <w:lang w:eastAsia="ko-KR"/>
        </w:rPr>
        <w:t>□ 키보드 Enter/Space로도 예정 날짜의 상세 dialog를 열 수 있는가.</w:t>
      </w:r>
    </w:p>
    <w:p w14:paraId="3DF7B91F" w14:textId="77777777" w:rsidR="008A7EEA" w:rsidRDefault="00000000">
      <w:pPr>
        <w:pStyle w:val="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수정</w:t>
      </w:r>
      <w:r>
        <w:rPr>
          <w:lang w:eastAsia="ko-KR"/>
        </w:rPr>
        <w:t xml:space="preserve"> </w:t>
      </w:r>
      <w:r>
        <w:rPr>
          <w:lang w:eastAsia="ko-KR"/>
        </w:rPr>
        <w:t>파일과의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</w:p>
    <w:p w14:paraId="6385BF0A" w14:textId="77777777" w:rsidR="008A7EEA" w:rsidRDefault="00000000">
      <w:pPr>
        <w:rPr>
          <w:lang w:eastAsia="ko-KR"/>
        </w:rPr>
      </w:pPr>
      <w:r>
        <w:rPr>
          <w:b/>
          <w:color w:val="148277"/>
          <w:sz w:val="18"/>
          <w:lang w:eastAsia="ko-KR"/>
        </w:rPr>
        <w:t>src/styles/globals.css</w:t>
      </w:r>
      <w:r>
        <w:rPr>
          <w:sz w:val="18"/>
          <w:lang w:eastAsia="ko-KR"/>
        </w:rPr>
        <w:t xml:space="preserve">  오늘 배경, 시술일/피부 체크 점, 다음 시술 예정일 테두리, 범례, 월 이동 UI 등의 시각 스타일을 담당한다.</w:t>
      </w:r>
    </w:p>
    <w:p w14:paraId="1CFEC83D" w14:textId="77777777" w:rsidR="008A7EEA" w:rsidRDefault="00000000">
      <w:pPr>
        <w:rPr>
          <w:lang w:eastAsia="ko-KR"/>
        </w:rPr>
      </w:pPr>
      <w:r>
        <w:rPr>
          <w:b/>
          <w:color w:val="148277"/>
          <w:sz w:val="18"/>
          <w:lang w:eastAsia="ko-KR"/>
        </w:rPr>
        <w:t>src/app/profile/page.tsx</w:t>
      </w:r>
      <w:r>
        <w:rPr>
          <w:sz w:val="18"/>
          <w:lang w:eastAsia="ko-KR"/>
        </w:rPr>
        <w:t xml:space="preserve">  마이페이지의 시술 정보 메뉴를 통해 기록 화면으로 진입하는 기존 흐름과 연결된다.</w:t>
      </w:r>
    </w:p>
    <w:p w14:paraId="75548B52" w14:textId="77777777" w:rsidR="008A7EEA" w:rsidRDefault="00000000">
      <w:pPr>
        <w:pStyle w:val="1"/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파일에서</w:t>
      </w:r>
      <w:r>
        <w:rPr>
          <w:lang w:eastAsia="ko-KR"/>
        </w:rPr>
        <w:t xml:space="preserve"> </w:t>
      </w:r>
      <w:r>
        <w:rPr>
          <w:lang w:eastAsia="ko-KR"/>
        </w:rPr>
        <w:t>변경하지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</w:p>
    <w:p w14:paraId="4771CDB6" w14:textId="77777777" w:rsidR="008A7EEA" w:rsidRDefault="00000000">
      <w:pPr>
        <w:rPr>
          <w:lang w:eastAsia="ko-KR"/>
        </w:rPr>
      </w:pPr>
      <w:r>
        <w:rPr>
          <w:sz w:val="20"/>
          <w:lang w:eastAsia="ko-KR"/>
        </w:rPr>
        <w:t>피부 체크 질문/판정 룰, 룰팩의 의료적 기준, 과거 체크 결과의 버전 재현 방식은 이번 파일의 변경 범위가 아니다. 이번 수정은 기록 화면의 달력 표시, 월 이동, 6주 고정, 다음 시술 일정 조회·삭제 및 관련 사용자 인터랙션에 한정한다.</w:t>
      </w:r>
    </w:p>
    <w:p w14:paraId="73EDA1F2" w14:textId="77777777" w:rsidR="008A7EEA" w:rsidRDefault="00000000">
      <w:pPr>
        <w:rPr>
          <w:lang w:eastAsia="ko-KR"/>
        </w:rPr>
      </w:pPr>
      <w:r>
        <w:rPr>
          <w:color w:val="667085"/>
          <w:sz w:val="16"/>
          <w:lang w:eastAsia="ko-KR"/>
        </w:rPr>
        <w:t>문서 관리 메모: 달력 표시 방식, 일정 관리 정책 또는 고정 행 수 정책이 바뀌면 코드 변경과 함께 본 문서의 표시 체계 및 확인사항을 갱신한다.</w:t>
      </w:r>
    </w:p>
    <w:sectPr w:rsidR="008A7EEA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28796" w14:textId="77777777" w:rsidR="00DD4FCE" w:rsidRDefault="00DD4FCE">
      <w:pPr>
        <w:spacing w:after="0" w:line="240" w:lineRule="auto"/>
      </w:pPr>
      <w:r>
        <w:separator/>
      </w:r>
    </w:p>
  </w:endnote>
  <w:endnote w:type="continuationSeparator" w:id="0">
    <w:p w14:paraId="265A74FD" w14:textId="77777777" w:rsidR="00DD4FCE" w:rsidRDefault="00DD4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183F6" w14:textId="77777777" w:rsidR="008A7EEA" w:rsidRDefault="00000000">
    <w:pPr>
      <w:pStyle w:val="a6"/>
      <w:jc w:val="center"/>
    </w:pPr>
    <w:r>
      <w:rPr>
        <w:color w:val="667085"/>
        <w:sz w:val="16"/>
      </w:rPr>
      <w:t>대상 파일: src/app/records/page.tsx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1155F" w14:textId="77777777" w:rsidR="00DD4FCE" w:rsidRDefault="00DD4FCE">
      <w:pPr>
        <w:spacing w:after="0" w:line="240" w:lineRule="auto"/>
      </w:pPr>
      <w:r>
        <w:separator/>
      </w:r>
    </w:p>
  </w:footnote>
  <w:footnote w:type="continuationSeparator" w:id="0">
    <w:p w14:paraId="4A708610" w14:textId="77777777" w:rsidR="00DD4FCE" w:rsidRDefault="00DD4F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3179" w14:textId="77777777" w:rsidR="008A7EEA" w:rsidRDefault="00000000">
    <w:pPr>
      <w:pStyle w:val="a5"/>
      <w:jc w:val="right"/>
      <w:rPr>
        <w:lang w:eastAsia="ko-KR"/>
      </w:rPr>
    </w:pPr>
    <w:r>
      <w:rPr>
        <w:b/>
        <w:color w:val="667085"/>
        <w:sz w:val="16"/>
        <w:lang w:eastAsia="ko-KR"/>
      </w:rPr>
      <w:t>회복노트 MVP · 화면별 기획서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454743">
    <w:abstractNumId w:val="8"/>
  </w:num>
  <w:num w:numId="2" w16cid:durableId="484050496">
    <w:abstractNumId w:val="6"/>
  </w:num>
  <w:num w:numId="3" w16cid:durableId="1864631524">
    <w:abstractNumId w:val="5"/>
  </w:num>
  <w:num w:numId="4" w16cid:durableId="1411927680">
    <w:abstractNumId w:val="4"/>
  </w:num>
  <w:num w:numId="5" w16cid:durableId="1026322815">
    <w:abstractNumId w:val="7"/>
  </w:num>
  <w:num w:numId="6" w16cid:durableId="1152679313">
    <w:abstractNumId w:val="3"/>
  </w:num>
  <w:num w:numId="7" w16cid:durableId="1276015398">
    <w:abstractNumId w:val="2"/>
  </w:num>
  <w:num w:numId="8" w16cid:durableId="1127702470">
    <w:abstractNumId w:val="1"/>
  </w:num>
  <w:num w:numId="9" w16cid:durableId="1632130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7EEA"/>
    <w:rsid w:val="00913F4D"/>
    <w:rsid w:val="00A464E0"/>
    <w:rsid w:val="00AA1D8D"/>
    <w:rsid w:val="00B47730"/>
    <w:rsid w:val="00CB0664"/>
    <w:rsid w:val="00DD4FCE"/>
    <w:rsid w:val="00FC693F"/>
    <w:rsid w:val="00FD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4A8474"/>
  <w14:defaultImageDpi w14:val="300"/>
  <w15:docId w15:val="{2B888BB6-0062-46E0-9F58-669BC04CF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4" w:lineRule="auto"/>
    </w:pPr>
    <w:rPr>
      <w:rFonts w:ascii="Noto Sans CJK KR" w:eastAsia="Noto Sans CJK KR" w:hAnsi="Noto Sans CJK KR"/>
      <w:color w:val="20262E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최민성</cp:lastModifiedBy>
  <cp:revision>3</cp:revision>
  <dcterms:created xsi:type="dcterms:W3CDTF">2013-12-23T23:15:00Z</dcterms:created>
  <dcterms:modified xsi:type="dcterms:W3CDTF">2026-08-07T06:58:00Z</dcterms:modified>
  <cp:category/>
</cp:coreProperties>
</file>