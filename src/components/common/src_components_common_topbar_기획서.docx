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공통 Topbar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src/components/common/topbar.tsx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여러 화면에서 사용하는 상단 내비게이션의 뒤로가기·닫기 동작을 화면별 의도에 맞게 지정할 수 있도록 하고, 이동 직전에 필요한 정리 작업도 공통 컴포넌트에서 지원한다.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기존 Topbar는 뒤로가기 동작이 브라우저 history 기반 `router.back()`에 크게 의존해, 진입 경로에 따라 의도하지 않은 화면으로 돌아갈 가능성이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또한 동의 화면처럼 X를 누르기 전에 임시 draft를 삭제해야 하는 경우, 단순한 경로 이동 기능만으로는 화면별 정리 작업을 처리하기 어려웠다.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이번 수정에서는 화면이 명시적인 뒤로가기/닫기 경로와 닫기 전 콜백을 전달할 수 있도록 Topbar의 역할을 확장했다.</w:t>
      </w:r>
    </w:p>
    <w:p>
      <w:pPr>
        <w:pStyle w:val="Heading1"/>
      </w:pPr>
      <w:r>
        <w:t>2. 이번에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`backHref` 지원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뒤로가기 버튼이 브라우저 history 대신 특정 경로로 이동해야 하는 화면에서 사용할 수 있도록 `backHref` 속성을 지원한다.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`closeHref` 우선 처리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닫기(X) 버튼이 있는 화면에서 `closeHref`가 전달되면 해당 경로로 명시적으로 이동한다.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`onClose` 콜백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닫기 동작 전에 실행해야 하는 화면별 정리 로직을 전달할 수 있도록 `onClose?: () =&gt; void`를 추가했다.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내비게이션 우선순위 정리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이동 시 `closeHref`가 있으면 닫기 흐름을 우선하고, 그다음 `backHref`, 둘 다 없으면 기존처럼 `router.back()`을 사용한다.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닫기 전 정리 후 이동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`closeHref`가 있는 경우 먼저 `onClose?.()`를 실행한 뒤 `router.push(closeHref)`로 이동하도록 해, 임시 데이터 정리와 화면 이동의 순서를 보장한다.</w:t>
      </w:r>
    </w:p>
    <w:p>
      <w:pPr>
        <w:pStyle w:val="Heading1"/>
      </w:pPr>
      <w:r>
        <w:t>3. 내비게이션 동작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실행 동작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 목적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closeHref 존재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onClose 실행 → router.push(closeHref)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X 닫기 + 이동 전 정리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closeHref 없음, backHref 존재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router.push(backHref)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정해진 이전 단계로 이동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둘 다 없음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router.back()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기존 history 기반 뒤로가기</w:t>
            </w:r>
          </w:p>
        </w:tc>
      </w:tr>
    </w:tbl>
    <w:p>
      <w:pPr>
        <w:pStyle w:val="Heading1"/>
      </w:pPr>
      <w:r>
        <w:t>4. 화면별 적용 사례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동의 화면 (`src/app/consent/page.tsx`)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edit 모드에서는 `closeHref='/profile'`, onboarding 모드에서는 `closeHref='/?showLanding=1'`을 사용한다. 동시에 `onClose`로 consent draft 삭제 함수를 전달해 미저장 변경을 폐기한다.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온보딩 제품 목록 (`src/app/onboarding/products/page.tsx`)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`backHref='/onboarding/procedure'`를 사용해 브라우저 history와 관계없이 시술 정보 입력 단계로 돌아가도록 한다.</w:t>
      </w:r>
    </w:p>
    <w:p>
      <w:pPr>
        <w:pStyle w:val="Heading1"/>
      </w:pPr>
      <w:r>
        <w:t>5. 컴포넌트 역할 원칙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Topbar는 각 화면의 데이터 구조를 직접 알지 않는다.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화면별로 필요한 임시 데이터 삭제·정리 로직은 `onClose` 콜백으로 전달받아 실행한다.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이동 경로가 명확한 화면에서는 `backHref` 또는 `closeHref`를 사용해 history 의존도를 줄인다.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`router.back()`은 별도 경로가 지정되지 않은 경우의 기본 동작으로만 남긴다.</w:t>
      </w:r>
    </w:p>
    <w:p>
      <w:pPr>
        <w:pStyle w:val="Heading1"/>
      </w:pPr>
      <w:r>
        <w:t>6.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`closeHref`가 있는 화면에서 X를 누르면 지정한 경로로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`onClose`와 `closeHref`가 함께 있을 때 정리 함수가 먼저 실행되는가.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`backHref`가 있는 화면에서 뒤로가기 버튼이 브라우저 history와 관계없이 지정한 경로로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`closeHref`와 `backHref`가 모두 없는 기존 화면은 `router.back()`으로 정상 동작하는가.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Topbar를 사용하는 다른 화면의 기존 제목/아이콘/레이아웃에는 영향이 없는가.</w:t>
      </w:r>
    </w:p>
    <w:p>
      <w:pPr>
        <w:pStyle w:val="Heading1"/>
      </w:pPr>
      <w:r>
        <w:t>7.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Topbar의 시각적 디자인, 제목 표시 방식, 실제 화면 데이터 저장 로직은 이번 변경 범위가 아니다. 이번 수정은 공통 Topbar가 명시적인 이전/닫기 경로와 이동 전 콜백을 지원하도록 내비게이션 기능을 확장한 데 한정한다.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이후 Topbar에 새로운 공통 내비게이션 동작이 추가될 경우, 각 화면의 비즈니스 로직을 직접 넣지 않고 props/callback으로 전달하는 원칙을 유지한다.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src/components/common/topbar.tsx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공통 컴포넌트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